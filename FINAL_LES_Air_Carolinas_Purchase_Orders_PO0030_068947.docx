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2EA73" w14:textId="5DC3D891" w:rsidR="00684CAC" w:rsidRDefault="00684CAC" w:rsidP="00592F1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97"/>
        <w:gridCol w:w="2698"/>
        <w:gridCol w:w="2697"/>
        <w:gridCol w:w="2698"/>
      </w:tblGrid>
      <w:tr w:rsidR="00684CAC" w14:paraId="1FB1E026" w14:textId="77777777" w:rsidTr="3328E37A">
        <w:trPr>
          <w:jc w:val="center"/>
        </w:trPr>
        <w:tc>
          <w:tcPr>
            <w:tcW w:w="2700" w:type="dxa"/>
          </w:tcPr>
          <w:p w14:paraId="11992315" w14:textId="77777777" w:rsidR="00684CAC" w:rsidRDefault="00000000">
            <w:r>
              <w:rPr>
                <w:b/>
              </w:rPr>
              <w:t>PO Number</w:t>
            </w:r>
          </w:p>
        </w:tc>
        <w:tc>
          <w:tcPr>
            <w:tcW w:w="2700" w:type="dxa"/>
          </w:tcPr>
          <w:p w14:paraId="3AE3A649" w14:textId="2D6AC5B5" w:rsidR="00684CAC" w:rsidRDefault="00000000">
            <w:r>
              <w:t>PO-00</w:t>
            </w:r>
            <w:r w:rsidR="576DBE92">
              <w:t>30</w:t>
            </w:r>
          </w:p>
        </w:tc>
        <w:tc>
          <w:tcPr>
            <w:tcW w:w="2700" w:type="dxa"/>
          </w:tcPr>
          <w:p w14:paraId="4A6F0733" w14:textId="77777777" w:rsidR="00684CAC" w:rsidRDefault="00000000">
            <w:r>
              <w:rPr>
                <w:b/>
              </w:rPr>
              <w:t>Date</w:t>
            </w:r>
          </w:p>
        </w:tc>
        <w:tc>
          <w:tcPr>
            <w:tcW w:w="2700" w:type="dxa"/>
          </w:tcPr>
          <w:p w14:paraId="207410B6" w14:textId="11B2EB2D" w:rsidR="00684CAC" w:rsidRDefault="3FB74FB7">
            <w:r>
              <w:t>10</w:t>
            </w:r>
            <w:r w:rsidR="00000000">
              <w:t>/</w:t>
            </w:r>
            <w:r w:rsidR="7B7405AE">
              <w:t>7</w:t>
            </w:r>
            <w:r w:rsidR="00000000">
              <w:t>/2026</w:t>
            </w:r>
          </w:p>
        </w:tc>
      </w:tr>
      <w:tr w:rsidR="00684CAC" w14:paraId="028BE192" w14:textId="77777777" w:rsidTr="3328E37A">
        <w:trPr>
          <w:jc w:val="center"/>
        </w:trPr>
        <w:tc>
          <w:tcPr>
            <w:tcW w:w="2700" w:type="dxa"/>
          </w:tcPr>
          <w:p w14:paraId="05F0D6F8" w14:textId="77777777" w:rsidR="00684CAC" w:rsidRDefault="00000000">
            <w:r>
              <w:rPr>
                <w:b/>
              </w:rPr>
              <w:t>Vendor</w:t>
            </w:r>
          </w:p>
        </w:tc>
        <w:tc>
          <w:tcPr>
            <w:tcW w:w="2700" w:type="dxa"/>
          </w:tcPr>
          <w:p w14:paraId="03738E50" w14:textId="77777777" w:rsidR="00684CAC" w:rsidRDefault="00000000">
            <w:r>
              <w:t>Air Carolinas</w:t>
            </w:r>
            <w:r>
              <w:br/>
              <w:t xml:space="preserve">103 E J </w:t>
            </w:r>
            <w:proofErr w:type="spellStart"/>
            <w:r>
              <w:t>J</w:t>
            </w:r>
            <w:proofErr w:type="spellEnd"/>
            <w:r>
              <w:t xml:space="preserve"> Dr</w:t>
            </w:r>
            <w:r>
              <w:br/>
              <w:t>Greensboro, NC 27406</w:t>
            </w:r>
          </w:p>
        </w:tc>
        <w:tc>
          <w:tcPr>
            <w:tcW w:w="2700" w:type="dxa"/>
          </w:tcPr>
          <w:p w14:paraId="0327389B" w14:textId="77777777" w:rsidR="00684CAC" w:rsidRDefault="00000000">
            <w:r>
              <w:rPr>
                <w:b/>
              </w:rPr>
              <w:t>Terms</w:t>
            </w:r>
          </w:p>
        </w:tc>
        <w:tc>
          <w:tcPr>
            <w:tcW w:w="2700" w:type="dxa"/>
          </w:tcPr>
          <w:p w14:paraId="12B345DD" w14:textId="77777777" w:rsidR="00684CAC" w:rsidRDefault="00000000">
            <w:r>
              <w:t>Net 30</w:t>
            </w:r>
          </w:p>
        </w:tc>
      </w:tr>
      <w:tr w:rsidR="00684CAC" w14:paraId="41DD2BBF" w14:textId="77777777" w:rsidTr="3328E37A">
        <w:trPr>
          <w:jc w:val="center"/>
        </w:trPr>
        <w:tc>
          <w:tcPr>
            <w:tcW w:w="2700" w:type="dxa"/>
          </w:tcPr>
          <w:p w14:paraId="4B593D95" w14:textId="77777777" w:rsidR="00684CAC" w:rsidRDefault="00000000">
            <w:r>
              <w:rPr>
                <w:b/>
              </w:rPr>
              <w:t>Customer</w:t>
            </w:r>
          </w:p>
        </w:tc>
        <w:tc>
          <w:tcPr>
            <w:tcW w:w="2700" w:type="dxa"/>
          </w:tcPr>
          <w:p w14:paraId="399C6907" w14:textId="0E0A6814" w:rsidR="00684CAC" w:rsidRDefault="00600FE1">
            <w:r>
              <w:t>Danielle Roberts</w:t>
            </w:r>
          </w:p>
        </w:tc>
        <w:tc>
          <w:tcPr>
            <w:tcW w:w="2700" w:type="dxa"/>
          </w:tcPr>
          <w:p w14:paraId="4076119A" w14:textId="77777777" w:rsidR="00684CAC" w:rsidRDefault="00000000">
            <w:r>
              <w:rPr>
                <w:b/>
              </w:rPr>
              <w:t>Quote</w:t>
            </w:r>
          </w:p>
        </w:tc>
        <w:tc>
          <w:tcPr>
            <w:tcW w:w="2700" w:type="dxa"/>
          </w:tcPr>
          <w:p w14:paraId="0C8E158B" w14:textId="76835F58" w:rsidR="00684CAC" w:rsidRDefault="00000000">
            <w:r>
              <w:t>06</w:t>
            </w:r>
            <w:r w:rsidR="204EFEA3">
              <w:t>8947</w:t>
            </w:r>
          </w:p>
        </w:tc>
      </w:tr>
      <w:tr w:rsidR="00684CAC" w14:paraId="4A376B10" w14:textId="77777777" w:rsidTr="3328E37A">
        <w:trPr>
          <w:jc w:val="center"/>
        </w:trPr>
        <w:tc>
          <w:tcPr>
            <w:tcW w:w="2700" w:type="dxa"/>
          </w:tcPr>
          <w:p w14:paraId="5CE40558" w14:textId="77777777" w:rsidR="00684CAC" w:rsidRDefault="00000000">
            <w:r>
              <w:rPr>
                <w:b/>
              </w:rPr>
              <w:t>Install Address</w:t>
            </w:r>
          </w:p>
        </w:tc>
        <w:tc>
          <w:tcPr>
            <w:tcW w:w="2700" w:type="dxa"/>
          </w:tcPr>
          <w:p w14:paraId="32ADDB55" w14:textId="19310C45" w:rsidR="00684CAC" w:rsidRDefault="78B11E66">
            <w:r>
              <w:t>609 Grantham Lane Charlotte, NC 28262</w:t>
            </w:r>
          </w:p>
        </w:tc>
        <w:tc>
          <w:tcPr>
            <w:tcW w:w="2700" w:type="dxa"/>
          </w:tcPr>
          <w:p w14:paraId="52C427F7" w14:textId="77777777" w:rsidR="00684CAC" w:rsidRDefault="00000000">
            <w:r>
              <w:rPr>
                <w:b/>
              </w:rPr>
              <w:t>Reference</w:t>
            </w:r>
          </w:p>
        </w:tc>
        <w:tc>
          <w:tcPr>
            <w:tcW w:w="2700" w:type="dxa"/>
          </w:tcPr>
          <w:p w14:paraId="4A3E11A3" w14:textId="14AA3DD9" w:rsidR="00684CAC" w:rsidRDefault="00000000">
            <w:r>
              <w:t>#</w:t>
            </w:r>
            <w:r w:rsidR="4FE98B2D">
              <w:t>30</w:t>
            </w:r>
          </w:p>
        </w:tc>
      </w:tr>
      <w:tr w:rsidR="00684CAC" w14:paraId="4B815131" w14:textId="77777777" w:rsidTr="3328E37A">
        <w:trPr>
          <w:jc w:val="center"/>
        </w:trPr>
        <w:tc>
          <w:tcPr>
            <w:tcW w:w="2700" w:type="dxa"/>
          </w:tcPr>
          <w:p w14:paraId="4B131E47" w14:textId="77777777" w:rsidR="00684CAC" w:rsidRDefault="00000000">
            <w:r>
              <w:rPr>
                <w:b/>
              </w:rPr>
              <w:t>Bill To</w:t>
            </w:r>
          </w:p>
        </w:tc>
        <w:tc>
          <w:tcPr>
            <w:tcW w:w="2700" w:type="dxa"/>
          </w:tcPr>
          <w:p w14:paraId="377D5EFD" w14:textId="77777777" w:rsidR="00684CAC" w:rsidRDefault="00000000">
            <w:r>
              <w:t>Leading Energy Solutions LLC</w:t>
            </w:r>
            <w:r>
              <w:br/>
              <w:t>10034 Goose Landing Dr</w:t>
            </w:r>
            <w:r>
              <w:br/>
              <w:t>Charlotte, NC 28269</w:t>
            </w:r>
          </w:p>
        </w:tc>
        <w:tc>
          <w:tcPr>
            <w:tcW w:w="2700" w:type="dxa"/>
          </w:tcPr>
          <w:p w14:paraId="5FB1D78A" w14:textId="77777777" w:rsidR="00684CAC" w:rsidRDefault="00000000">
            <w:r>
              <w:rPr>
                <w:b/>
              </w:rPr>
              <w:t>Buyer</w:t>
            </w:r>
          </w:p>
        </w:tc>
        <w:tc>
          <w:tcPr>
            <w:tcW w:w="2700" w:type="dxa"/>
          </w:tcPr>
          <w:p w14:paraId="44A6BBD9" w14:textId="77777777" w:rsidR="00684CAC" w:rsidRDefault="00000000">
            <w:r>
              <w:t>Leading Energy Solutions</w:t>
            </w:r>
          </w:p>
        </w:tc>
      </w:tr>
    </w:tbl>
    <w:p w14:paraId="3B14AB14" w14:textId="77777777" w:rsidR="00684CAC" w:rsidRDefault="00684C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58"/>
        <w:gridCol w:w="2156"/>
        <w:gridCol w:w="2158"/>
        <w:gridCol w:w="2158"/>
      </w:tblGrid>
      <w:tr w:rsidR="00684CAC" w14:paraId="1C645FE7" w14:textId="77777777" w:rsidTr="3328E37A">
        <w:tc>
          <w:tcPr>
            <w:tcW w:w="2160" w:type="dxa"/>
          </w:tcPr>
          <w:p w14:paraId="22F3F5C9" w14:textId="77777777" w:rsidR="00684CAC" w:rsidRDefault="00000000"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 w14:paraId="0428D97E" w14:textId="77777777" w:rsidR="00684CAC" w:rsidRDefault="00000000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14:paraId="2E2C7677" w14:textId="77777777" w:rsidR="00684CAC" w:rsidRDefault="00000000">
            <w:r>
              <w:rPr>
                <w:b/>
              </w:rPr>
              <w:t>Qty</w:t>
            </w:r>
          </w:p>
        </w:tc>
        <w:tc>
          <w:tcPr>
            <w:tcW w:w="2160" w:type="dxa"/>
          </w:tcPr>
          <w:p w14:paraId="7AC975D7" w14:textId="77777777" w:rsidR="00684CAC" w:rsidRDefault="00000000">
            <w:r>
              <w:rPr>
                <w:b/>
              </w:rPr>
              <w:t>Unit Cost</w:t>
            </w:r>
          </w:p>
        </w:tc>
        <w:tc>
          <w:tcPr>
            <w:tcW w:w="2160" w:type="dxa"/>
          </w:tcPr>
          <w:p w14:paraId="1DBAA54E" w14:textId="77777777" w:rsidR="00684CAC" w:rsidRDefault="00000000">
            <w:r>
              <w:rPr>
                <w:b/>
              </w:rPr>
              <w:t>Amount</w:t>
            </w:r>
          </w:p>
        </w:tc>
      </w:tr>
      <w:tr w:rsidR="00684CAC" w14:paraId="6E97676A" w14:textId="77777777" w:rsidTr="3328E37A">
        <w:trPr>
          <w:trHeight w:val="570"/>
        </w:trPr>
        <w:tc>
          <w:tcPr>
            <w:tcW w:w="2160" w:type="dxa"/>
          </w:tcPr>
          <w:p w14:paraId="51BFEE18" w14:textId="77777777" w:rsidR="00684CAC" w:rsidRDefault="00000000">
            <w:r>
              <w:t>YH636E2S11</w:t>
            </w:r>
          </w:p>
        </w:tc>
        <w:tc>
          <w:tcPr>
            <w:tcW w:w="2160" w:type="dxa"/>
          </w:tcPr>
          <w:p w14:paraId="4B1DEC01" w14:textId="1A69C88A" w:rsidR="00684CAC" w:rsidRDefault="6CD2C889" w:rsidP="3328E37A">
            <w:pPr>
              <w:rPr>
                <w:sz w:val="16"/>
                <w:szCs w:val="16"/>
              </w:rPr>
            </w:pPr>
            <w:r w:rsidRPr="3328E37A">
              <w:rPr>
                <w:sz w:val="16"/>
                <w:szCs w:val="16"/>
              </w:rPr>
              <w:t>YORK HP 16+3 TON R454B S08/230/1 STANDARD CONTROLS</w:t>
            </w:r>
          </w:p>
        </w:tc>
        <w:tc>
          <w:tcPr>
            <w:tcW w:w="2160" w:type="dxa"/>
          </w:tcPr>
          <w:p w14:paraId="55F3C1AC" w14:textId="77777777" w:rsidR="00684CAC" w:rsidRDefault="00000000">
            <w:r>
              <w:t>1</w:t>
            </w:r>
          </w:p>
        </w:tc>
        <w:tc>
          <w:tcPr>
            <w:tcW w:w="2160" w:type="dxa"/>
          </w:tcPr>
          <w:p w14:paraId="0359BF20" w14:textId="5921EDDD" w:rsidR="00684CAC" w:rsidRDefault="00000000" w:rsidP="3328E37A">
            <w:pPr>
              <w:spacing w:before="240" w:after="240"/>
            </w:pPr>
            <w:r>
              <w:t>$</w:t>
            </w:r>
            <w:r w:rsidR="3221EDF6" w:rsidRPr="3328E37A">
              <w:rPr>
                <w:rFonts w:ascii="Cambria" w:eastAsia="Cambria" w:hAnsi="Cambria" w:cs="Cambria"/>
              </w:rPr>
              <w:t>2223.00</w:t>
            </w:r>
          </w:p>
        </w:tc>
        <w:tc>
          <w:tcPr>
            <w:tcW w:w="2160" w:type="dxa"/>
          </w:tcPr>
          <w:p w14:paraId="2505E7B9" w14:textId="7B2695D2" w:rsidR="00684CAC" w:rsidRDefault="00000000" w:rsidP="3328E37A">
            <w:pPr>
              <w:spacing w:before="240" w:after="240"/>
            </w:pPr>
            <w:r>
              <w:t>$</w:t>
            </w:r>
            <w:r w:rsidR="21FFF9CB" w:rsidRPr="3328E37A">
              <w:rPr>
                <w:rFonts w:ascii="Cambria" w:eastAsia="Cambria" w:hAnsi="Cambria" w:cs="Cambria"/>
              </w:rPr>
              <w:t>2223.00</w:t>
            </w:r>
          </w:p>
        </w:tc>
      </w:tr>
      <w:tr w:rsidR="00684CAC" w14:paraId="68C968C5" w14:textId="77777777" w:rsidTr="3328E37A">
        <w:tc>
          <w:tcPr>
            <w:tcW w:w="2160" w:type="dxa"/>
          </w:tcPr>
          <w:p w14:paraId="41674B16" w14:textId="68AE3048" w:rsidR="00684CAC" w:rsidRDefault="1E8BECC3">
            <w:r>
              <w:t>Y91E060B12SMPS1</w:t>
            </w:r>
          </w:p>
        </w:tc>
        <w:tc>
          <w:tcPr>
            <w:tcW w:w="2160" w:type="dxa"/>
          </w:tcPr>
          <w:p w14:paraId="32B87551" w14:textId="3B286CC0" w:rsidR="00684CAC" w:rsidRDefault="3E969AC3" w:rsidP="3328E37A">
            <w:pPr>
              <w:rPr>
                <w:sz w:val="16"/>
                <w:szCs w:val="16"/>
              </w:rPr>
            </w:pPr>
            <w:r w:rsidRPr="3328E37A">
              <w:rPr>
                <w:sz w:val="16"/>
                <w:szCs w:val="16"/>
              </w:rPr>
              <w:t>YORK, CONDENSING FURNACE, SING STAGE, ECM MTR, 60K BTU, MULTI</w:t>
            </w:r>
          </w:p>
        </w:tc>
        <w:tc>
          <w:tcPr>
            <w:tcW w:w="2160" w:type="dxa"/>
          </w:tcPr>
          <w:p w14:paraId="69797499" w14:textId="77777777" w:rsidR="00684CAC" w:rsidRDefault="00000000">
            <w:r>
              <w:t>1</w:t>
            </w:r>
          </w:p>
        </w:tc>
        <w:tc>
          <w:tcPr>
            <w:tcW w:w="2160" w:type="dxa"/>
          </w:tcPr>
          <w:p w14:paraId="737AF90E" w14:textId="4507CB01" w:rsidR="00684CAC" w:rsidRDefault="00000000">
            <w:r>
              <w:t>$1,</w:t>
            </w:r>
            <w:r w:rsidR="695ED55E">
              <w:t>393</w:t>
            </w:r>
            <w:r>
              <w:t>.</w:t>
            </w:r>
            <w:r w:rsidR="4EDBE457">
              <w:t>00</w:t>
            </w:r>
          </w:p>
        </w:tc>
        <w:tc>
          <w:tcPr>
            <w:tcW w:w="2160" w:type="dxa"/>
          </w:tcPr>
          <w:p w14:paraId="4FB1885E" w14:textId="5A181709" w:rsidR="00684CAC" w:rsidRDefault="00000000">
            <w:r>
              <w:t>$1,</w:t>
            </w:r>
            <w:r w:rsidR="0B1B75C2">
              <w:t>393</w:t>
            </w:r>
            <w:r>
              <w:t>.</w:t>
            </w:r>
            <w:r w:rsidR="6F9A255E">
              <w:t>00</w:t>
            </w:r>
          </w:p>
        </w:tc>
      </w:tr>
      <w:tr w:rsidR="00684CAC" w14:paraId="0396326D" w14:textId="77777777" w:rsidTr="3328E37A">
        <w:tc>
          <w:tcPr>
            <w:tcW w:w="2160" w:type="dxa"/>
          </w:tcPr>
          <w:p w14:paraId="11C5399E" w14:textId="77777777" w:rsidR="00684CAC" w:rsidRDefault="00000000">
            <w:r>
              <w:t>S18HK1650806</w:t>
            </w:r>
          </w:p>
        </w:tc>
        <w:tc>
          <w:tcPr>
            <w:tcW w:w="2160" w:type="dxa"/>
          </w:tcPr>
          <w:p w14:paraId="56401307" w14:textId="14976E56" w:rsidR="00684CAC" w:rsidRDefault="6BFC0175" w:rsidP="3328E37A">
            <w:pPr>
              <w:rPr>
                <w:sz w:val="16"/>
                <w:szCs w:val="16"/>
              </w:rPr>
            </w:pPr>
            <w:r w:rsidRPr="3328E37A">
              <w:rPr>
                <w:sz w:val="16"/>
                <w:szCs w:val="16"/>
              </w:rPr>
              <w:t>YORK MULTI-POSITION COIL</w:t>
            </w:r>
            <w:r w:rsidR="69C876CF" w:rsidRPr="3328E37A">
              <w:rPr>
                <w:sz w:val="16"/>
                <w:szCs w:val="16"/>
              </w:rPr>
              <w:t xml:space="preserve"> </w:t>
            </w:r>
            <w:r w:rsidRPr="3328E37A">
              <w:rPr>
                <w:sz w:val="16"/>
                <w:szCs w:val="16"/>
              </w:rPr>
              <w:t>3 TON</w:t>
            </w:r>
          </w:p>
        </w:tc>
        <w:tc>
          <w:tcPr>
            <w:tcW w:w="2160" w:type="dxa"/>
          </w:tcPr>
          <w:p w14:paraId="7326C8F5" w14:textId="77777777" w:rsidR="00684CAC" w:rsidRDefault="00000000">
            <w:r>
              <w:t>1</w:t>
            </w:r>
          </w:p>
        </w:tc>
        <w:tc>
          <w:tcPr>
            <w:tcW w:w="2160" w:type="dxa"/>
          </w:tcPr>
          <w:p w14:paraId="31F861E8" w14:textId="3BEAB581" w:rsidR="00684CAC" w:rsidRDefault="00000000">
            <w:r>
              <w:t>$</w:t>
            </w:r>
            <w:r w:rsidR="154F2A77">
              <w:t>865</w:t>
            </w:r>
            <w:r>
              <w:t>.0</w:t>
            </w:r>
            <w:r w:rsidR="2B510B1D">
              <w:t>0</w:t>
            </w:r>
          </w:p>
        </w:tc>
        <w:tc>
          <w:tcPr>
            <w:tcW w:w="2160" w:type="dxa"/>
          </w:tcPr>
          <w:p w14:paraId="20D0C159" w14:textId="7ADF9127" w:rsidR="00684CAC" w:rsidRDefault="00000000">
            <w:r>
              <w:t>$</w:t>
            </w:r>
            <w:r w:rsidR="4B41093B">
              <w:t>865</w:t>
            </w:r>
            <w:r>
              <w:t>.0</w:t>
            </w:r>
            <w:r w:rsidR="48AC0818">
              <w:t>0</w:t>
            </w:r>
          </w:p>
        </w:tc>
      </w:tr>
      <w:tr w:rsidR="3328E37A" w14:paraId="6BAE27BC" w14:textId="77777777" w:rsidTr="3328E37A">
        <w:trPr>
          <w:trHeight w:val="300"/>
        </w:trPr>
        <w:tc>
          <w:tcPr>
            <w:tcW w:w="2160" w:type="dxa"/>
          </w:tcPr>
          <w:p w14:paraId="65A61165" w14:textId="02667E34" w:rsidR="251E581F" w:rsidRDefault="251E581F" w:rsidP="3328E37A">
            <w:r>
              <w:t>S1-1CT0303</w:t>
            </w:r>
          </w:p>
        </w:tc>
        <w:tc>
          <w:tcPr>
            <w:tcW w:w="2160" w:type="dxa"/>
          </w:tcPr>
          <w:p w14:paraId="257D4628" w14:textId="138AF819" w:rsidR="251E581F" w:rsidRDefault="251E581F" w:rsidP="3328E37A">
            <w:pPr>
              <w:rPr>
                <w:sz w:val="16"/>
                <w:szCs w:val="16"/>
              </w:rPr>
            </w:pPr>
            <w:r w:rsidRPr="3328E37A">
              <w:rPr>
                <w:sz w:val="16"/>
                <w:szCs w:val="16"/>
              </w:rPr>
              <w:t>SOURCE 1 - CONCENTRIC VENT TERMINAL 3"</w:t>
            </w:r>
          </w:p>
        </w:tc>
        <w:tc>
          <w:tcPr>
            <w:tcW w:w="2160" w:type="dxa"/>
          </w:tcPr>
          <w:p w14:paraId="1180A05C" w14:textId="13CDF12E" w:rsidR="041C0918" w:rsidRDefault="041C0918" w:rsidP="3328E37A">
            <w:r>
              <w:t>1</w:t>
            </w:r>
          </w:p>
        </w:tc>
        <w:tc>
          <w:tcPr>
            <w:tcW w:w="2160" w:type="dxa"/>
          </w:tcPr>
          <w:p w14:paraId="3B5515C3" w14:textId="65A647DE" w:rsidR="32195D37" w:rsidRDefault="32195D37" w:rsidP="3328E37A">
            <w:r>
              <w:t>$74.00</w:t>
            </w:r>
          </w:p>
        </w:tc>
        <w:tc>
          <w:tcPr>
            <w:tcW w:w="2160" w:type="dxa"/>
          </w:tcPr>
          <w:p w14:paraId="7EF0791A" w14:textId="0FCB070B" w:rsidR="32195D37" w:rsidRDefault="32195D37" w:rsidP="3328E37A">
            <w:r>
              <w:t>$74.00</w:t>
            </w:r>
          </w:p>
        </w:tc>
      </w:tr>
      <w:tr w:rsidR="00684CAC" w14:paraId="28205A67" w14:textId="77777777" w:rsidTr="3328E37A">
        <w:tc>
          <w:tcPr>
            <w:tcW w:w="2160" w:type="dxa"/>
          </w:tcPr>
          <w:p w14:paraId="341930D4" w14:textId="1ACE99BC" w:rsidR="00684CAC" w:rsidRDefault="5F50B51C">
            <w:r>
              <w:t>8627876</w:t>
            </w:r>
          </w:p>
        </w:tc>
        <w:tc>
          <w:tcPr>
            <w:tcW w:w="2160" w:type="dxa"/>
          </w:tcPr>
          <w:p w14:paraId="4572F574" w14:textId="77777777" w:rsidR="00684CAC" w:rsidRDefault="00000000" w:rsidP="3328E37A">
            <w:pPr>
              <w:rPr>
                <w:sz w:val="16"/>
                <w:szCs w:val="16"/>
              </w:rPr>
            </w:pPr>
            <w:r w:rsidRPr="3328E37A">
              <w:rPr>
                <w:sz w:val="16"/>
                <w:szCs w:val="16"/>
              </w:rPr>
              <w:t>A.O. Smith Signature 900 50 Gal Hybrid Water Heater</w:t>
            </w:r>
          </w:p>
        </w:tc>
        <w:tc>
          <w:tcPr>
            <w:tcW w:w="2160" w:type="dxa"/>
          </w:tcPr>
          <w:p w14:paraId="663F4512" w14:textId="77777777" w:rsidR="00684CAC" w:rsidRDefault="00000000">
            <w:r>
              <w:t>1</w:t>
            </w:r>
          </w:p>
        </w:tc>
        <w:tc>
          <w:tcPr>
            <w:tcW w:w="2160" w:type="dxa"/>
          </w:tcPr>
          <w:p w14:paraId="2449ACE4" w14:textId="6AE0F868" w:rsidR="00684CAC" w:rsidRDefault="00000000">
            <w:r>
              <w:t>$1,6</w:t>
            </w:r>
            <w:r w:rsidR="63955350">
              <w:t>97</w:t>
            </w:r>
            <w:r>
              <w:t>.</w:t>
            </w:r>
            <w:r w:rsidR="10168945">
              <w:t>00</w:t>
            </w:r>
          </w:p>
        </w:tc>
        <w:tc>
          <w:tcPr>
            <w:tcW w:w="2160" w:type="dxa"/>
          </w:tcPr>
          <w:p w14:paraId="397A6924" w14:textId="6E4640F9" w:rsidR="00684CAC" w:rsidRDefault="00000000">
            <w:r>
              <w:t>$1,6</w:t>
            </w:r>
            <w:r w:rsidR="244DAE5A">
              <w:t>97</w:t>
            </w:r>
            <w:r>
              <w:t>.</w:t>
            </w:r>
            <w:r w:rsidR="487A2C7E">
              <w:t>00</w:t>
            </w:r>
          </w:p>
        </w:tc>
      </w:tr>
    </w:tbl>
    <w:p w14:paraId="7C38F077" w14:textId="40725A25" w:rsidR="00684CAC" w:rsidRDefault="00000000">
      <w:pPr>
        <w:jc w:val="right"/>
      </w:pPr>
      <w:r w:rsidRPr="3328E37A">
        <w:rPr>
          <w:b/>
          <w:bCs/>
        </w:rPr>
        <w:t>Subtotal: $</w:t>
      </w:r>
      <w:r w:rsidR="08F7C92E" w:rsidRPr="3328E37A">
        <w:rPr>
          <w:b/>
          <w:bCs/>
        </w:rPr>
        <w:t>6</w:t>
      </w:r>
      <w:r w:rsidRPr="3328E37A">
        <w:rPr>
          <w:b/>
          <w:bCs/>
        </w:rPr>
        <w:t>,</w:t>
      </w:r>
      <w:r w:rsidR="569FA047" w:rsidRPr="3328E37A">
        <w:rPr>
          <w:b/>
          <w:bCs/>
        </w:rPr>
        <w:t>252</w:t>
      </w:r>
      <w:r w:rsidRPr="3328E37A">
        <w:rPr>
          <w:b/>
          <w:bCs/>
        </w:rPr>
        <w:t>.</w:t>
      </w:r>
      <w:r w:rsidR="1F1B4A04" w:rsidRPr="3328E37A">
        <w:rPr>
          <w:b/>
          <w:bCs/>
        </w:rPr>
        <w:t>00</w:t>
      </w:r>
      <w:r>
        <w:br/>
        <w:t>Tax: $0.00</w:t>
      </w:r>
      <w:r>
        <w:br/>
      </w:r>
      <w:r w:rsidRPr="3328E37A">
        <w:rPr>
          <w:b/>
          <w:bCs/>
        </w:rPr>
        <w:t>TOTAL: $</w:t>
      </w:r>
      <w:r w:rsidR="6568BEF9" w:rsidRPr="3328E37A">
        <w:rPr>
          <w:b/>
          <w:bCs/>
        </w:rPr>
        <w:t>6</w:t>
      </w:r>
      <w:r w:rsidRPr="3328E37A">
        <w:rPr>
          <w:b/>
          <w:bCs/>
        </w:rPr>
        <w:t>,</w:t>
      </w:r>
      <w:r w:rsidR="77DE9A34" w:rsidRPr="3328E37A">
        <w:rPr>
          <w:b/>
          <w:bCs/>
        </w:rPr>
        <w:t>252</w:t>
      </w:r>
      <w:r w:rsidRPr="3328E37A">
        <w:rPr>
          <w:b/>
          <w:bCs/>
        </w:rPr>
        <w:t>.</w:t>
      </w:r>
      <w:r w:rsidR="61854F0A" w:rsidRPr="3328E37A">
        <w:rPr>
          <w:b/>
          <w:bCs/>
        </w:rPr>
        <w:t>00</w:t>
      </w:r>
    </w:p>
    <w:p w14:paraId="2F6DF746" w14:textId="537E09AA" w:rsidR="00684CAC" w:rsidRDefault="00E61042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07F1D59" wp14:editId="40A64D00">
                <wp:simplePos x="0" y="0"/>
                <wp:positionH relativeFrom="column">
                  <wp:posOffset>9253402</wp:posOffset>
                </wp:positionH>
                <wp:positionV relativeFrom="paragraph">
                  <wp:posOffset>345200</wp:posOffset>
                </wp:positionV>
                <wp:extent cx="360" cy="360"/>
                <wp:effectExtent l="38100" t="38100" r="38100" b="38100"/>
                <wp:wrapNone/>
                <wp:docPr id="34166309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3EE953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728.25pt;margin-top:26.85pt;width:.75pt;height: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">
                <v:imagedata r:id="rId12" o:title=""/>
              </v:shape>
            </w:pict>
          </mc:Fallback>
        </mc:AlternateContent>
      </w:r>
      <w:r>
        <w:br/>
        <w:t>Delivery Instructions:</w:t>
      </w:r>
      <w:r>
        <w:br/>
        <w:t>• Reference Air Carolinas Quote 06</w:t>
      </w:r>
      <w:r w:rsidR="628177DD">
        <w:t>8947</w:t>
      </w:r>
      <w:r>
        <w:t xml:space="preserve"> and Reference #</w:t>
      </w:r>
      <w:r w:rsidR="15E6A4EE">
        <w:t>30</w:t>
      </w:r>
      <w:r>
        <w:t xml:space="preserve"> on all packing slips.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6"/>
        <w:gridCol w:w="5394"/>
      </w:tblGrid>
      <w:tr w:rsidR="00684CAC" w14:paraId="5344AC3A" w14:textId="77777777" w:rsidTr="3328E37A">
        <w:tc>
          <w:tcPr>
            <w:tcW w:w="5400" w:type="dxa"/>
          </w:tcPr>
          <w:p w14:paraId="28B3FD97" w14:textId="3F9ADD9A" w:rsidR="00684CAC" w:rsidRDefault="00E61042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35111447" wp14:editId="4F5E414D">
                      <wp:simplePos x="0" y="0"/>
                      <wp:positionH relativeFrom="column">
                        <wp:posOffset>374650</wp:posOffset>
                      </wp:positionH>
                      <wp:positionV relativeFrom="paragraph">
                        <wp:posOffset>-24130</wp:posOffset>
                      </wp:positionV>
                      <wp:extent cx="1854220" cy="614880"/>
                      <wp:effectExtent l="38100" t="38100" r="0" b="33020"/>
                      <wp:wrapNone/>
                      <wp:docPr id="1687031929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54220" cy="614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67D9B77" id="Ink 5" o:spid="_x0000_s1026" type="#_x0000_t75" style="position:absolute;margin-left:29.15pt;margin-top:-2.25pt;width:146.7pt;height:49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">
                      <v:imagedata r:id="rId14" o:title=""/>
                    </v:shape>
                  </w:pict>
                </mc:Fallback>
              </mc:AlternateContent>
            </w:r>
            <w:r>
              <w:t>Authorized Signature</w:t>
            </w:r>
            <w:r>
              <w:br/>
            </w:r>
            <w:r>
              <w:br/>
              <w:t>________________________</w:t>
            </w:r>
          </w:p>
        </w:tc>
        <w:tc>
          <w:tcPr>
            <w:tcW w:w="5400" w:type="dxa"/>
          </w:tcPr>
          <w:p w14:paraId="1C14566F" w14:textId="4A34016C" w:rsidR="00684CAC" w:rsidRDefault="00000000">
            <w:r>
              <w:t>Date</w:t>
            </w:r>
            <w:r>
              <w:br/>
            </w:r>
            <w:r>
              <w:br/>
            </w:r>
            <w:r w:rsidR="75FC312A">
              <w:t>10</w:t>
            </w:r>
            <w:r w:rsidR="52E53B31">
              <w:t>/</w:t>
            </w:r>
            <w:r w:rsidR="022BF4EE">
              <w:t>7</w:t>
            </w:r>
            <w:r w:rsidR="52E53B31">
              <w:t>/26</w:t>
            </w:r>
          </w:p>
        </w:tc>
      </w:tr>
    </w:tbl>
    <w:p w14:paraId="59D05EB4" w14:textId="13659DCA" w:rsidR="00684CAC" w:rsidRDefault="00000000">
      <w:r>
        <w:br/>
      </w:r>
    </w:p>
    <w:p w14:paraId="66A8FC33" w14:textId="3F05D2AE" w:rsidR="00684CAC" w:rsidRDefault="00000000">
      <w:r>
        <w:br/>
      </w:r>
    </w:p>
    <w:p w14:paraId="71F690C3" w14:textId="77777777" w:rsidR="001B6B9C" w:rsidRDefault="001B6B9C"/>
    <w:sectPr w:rsidR="001B6B9C" w:rsidSect="00034616">
      <w:headerReference w:type="default" r:id="rId15"/>
      <w:footerReference w:type="default" r:id="rId16"/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39391" w14:textId="77777777" w:rsidR="00170379" w:rsidRDefault="00170379" w:rsidP="0066374E">
      <w:pPr>
        <w:spacing w:after="0" w:line="240" w:lineRule="auto"/>
      </w:pPr>
      <w:r>
        <w:separator/>
      </w:r>
    </w:p>
  </w:endnote>
  <w:endnote w:type="continuationSeparator" w:id="0">
    <w:p w14:paraId="07BC4917" w14:textId="77777777" w:rsidR="00170379" w:rsidRDefault="00170379" w:rsidP="00663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86DA6" w14:textId="28BCCCE0" w:rsidR="00592F11" w:rsidRDefault="00592F11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E0C73BB" wp14:editId="6EBB777C">
          <wp:simplePos x="0" y="0"/>
          <wp:positionH relativeFrom="column">
            <wp:posOffset>6267450</wp:posOffset>
          </wp:positionH>
          <wp:positionV relativeFrom="paragraph">
            <wp:posOffset>-326390</wp:posOffset>
          </wp:positionV>
          <wp:extent cx="742950" cy="742950"/>
          <wp:effectExtent l="0" t="0" r="0" b="0"/>
          <wp:wrapNone/>
          <wp:docPr id="130889496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8894960" name="Picture 13088949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2950" cy="742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50E17" w14:textId="77777777" w:rsidR="00170379" w:rsidRDefault="00170379" w:rsidP="0066374E">
      <w:pPr>
        <w:spacing w:after="0" w:line="240" w:lineRule="auto"/>
      </w:pPr>
      <w:r>
        <w:separator/>
      </w:r>
    </w:p>
  </w:footnote>
  <w:footnote w:type="continuationSeparator" w:id="0">
    <w:p w14:paraId="539A4952" w14:textId="77777777" w:rsidR="00170379" w:rsidRDefault="00170379" w:rsidP="006637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63176" w14:textId="56FBE8A9" w:rsidR="0066374E" w:rsidRDefault="0066374E">
    <w:pPr>
      <w:pStyle w:val="Header"/>
    </w:pPr>
    <w:r>
      <w:rPr>
        <w:b/>
        <w:noProof/>
        <w:sz w:val="36"/>
      </w:rPr>
      <w:drawing>
        <wp:inline distT="0" distB="0" distL="0" distR="0" wp14:anchorId="19197862" wp14:editId="012C0B0B">
          <wp:extent cx="3748088" cy="1066123"/>
          <wp:effectExtent l="0" t="0" r="5080" b="1270"/>
          <wp:docPr id="48269485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9438872" name="Picture 7094388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91551" cy="10784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8681698">
    <w:abstractNumId w:val="8"/>
  </w:num>
  <w:num w:numId="2" w16cid:durableId="713388716">
    <w:abstractNumId w:val="6"/>
  </w:num>
  <w:num w:numId="3" w16cid:durableId="649793189">
    <w:abstractNumId w:val="5"/>
  </w:num>
  <w:num w:numId="4" w16cid:durableId="1713337495">
    <w:abstractNumId w:val="4"/>
  </w:num>
  <w:num w:numId="5" w16cid:durableId="484973445">
    <w:abstractNumId w:val="7"/>
  </w:num>
  <w:num w:numId="6" w16cid:durableId="266040314">
    <w:abstractNumId w:val="3"/>
  </w:num>
  <w:num w:numId="7" w16cid:durableId="2137986417">
    <w:abstractNumId w:val="2"/>
  </w:num>
  <w:num w:numId="8" w16cid:durableId="1712417709">
    <w:abstractNumId w:val="1"/>
  </w:num>
  <w:num w:numId="9" w16cid:durableId="1034883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2B35"/>
    <w:rsid w:val="00170379"/>
    <w:rsid w:val="001B6B9C"/>
    <w:rsid w:val="0029639D"/>
    <w:rsid w:val="00326F90"/>
    <w:rsid w:val="00365C47"/>
    <w:rsid w:val="0045A4CF"/>
    <w:rsid w:val="00476469"/>
    <w:rsid w:val="004B0BCD"/>
    <w:rsid w:val="00592F11"/>
    <w:rsid w:val="00600FE1"/>
    <w:rsid w:val="0066374E"/>
    <w:rsid w:val="00684CAC"/>
    <w:rsid w:val="007310BA"/>
    <w:rsid w:val="00783CF8"/>
    <w:rsid w:val="00AA1D8D"/>
    <w:rsid w:val="00B47730"/>
    <w:rsid w:val="00C87C9C"/>
    <w:rsid w:val="00CB0664"/>
    <w:rsid w:val="00E61042"/>
    <w:rsid w:val="00EC3C22"/>
    <w:rsid w:val="00ED17D4"/>
    <w:rsid w:val="00FC693F"/>
    <w:rsid w:val="022BF4EE"/>
    <w:rsid w:val="041C0918"/>
    <w:rsid w:val="08F7C92E"/>
    <w:rsid w:val="0B1B75C2"/>
    <w:rsid w:val="10168945"/>
    <w:rsid w:val="11913A3A"/>
    <w:rsid w:val="154F2A77"/>
    <w:rsid w:val="15E6A4EE"/>
    <w:rsid w:val="1BD8A1CE"/>
    <w:rsid w:val="1CFD79BD"/>
    <w:rsid w:val="1E8BECC3"/>
    <w:rsid w:val="1F1B4A04"/>
    <w:rsid w:val="204EFEA3"/>
    <w:rsid w:val="21FFF9CB"/>
    <w:rsid w:val="244DAE5A"/>
    <w:rsid w:val="251E581F"/>
    <w:rsid w:val="2B510B1D"/>
    <w:rsid w:val="32195D37"/>
    <w:rsid w:val="3221EDF6"/>
    <w:rsid w:val="3328E37A"/>
    <w:rsid w:val="3A132ED2"/>
    <w:rsid w:val="3DDD77C0"/>
    <w:rsid w:val="3E29BF3A"/>
    <w:rsid w:val="3E969AC3"/>
    <w:rsid w:val="3FB74FB7"/>
    <w:rsid w:val="42E82D60"/>
    <w:rsid w:val="487A2C7E"/>
    <w:rsid w:val="48AC0818"/>
    <w:rsid w:val="4A6ED3CD"/>
    <w:rsid w:val="4AD499C7"/>
    <w:rsid w:val="4B41093B"/>
    <w:rsid w:val="4EDBE457"/>
    <w:rsid w:val="4FE98B2D"/>
    <w:rsid w:val="52E53B31"/>
    <w:rsid w:val="569FA047"/>
    <w:rsid w:val="576DBE92"/>
    <w:rsid w:val="5AB662FA"/>
    <w:rsid w:val="5F00EA45"/>
    <w:rsid w:val="5F50B51C"/>
    <w:rsid w:val="6067EA8A"/>
    <w:rsid w:val="60A67526"/>
    <w:rsid w:val="61854F0A"/>
    <w:rsid w:val="628177DD"/>
    <w:rsid w:val="63955350"/>
    <w:rsid w:val="65433CF8"/>
    <w:rsid w:val="6568BEF9"/>
    <w:rsid w:val="6577CF3C"/>
    <w:rsid w:val="695ED55E"/>
    <w:rsid w:val="69C876CF"/>
    <w:rsid w:val="6BFC0175"/>
    <w:rsid w:val="6CD2C889"/>
    <w:rsid w:val="6D72E7D7"/>
    <w:rsid w:val="6F3D8772"/>
    <w:rsid w:val="6F9A255E"/>
    <w:rsid w:val="75FC312A"/>
    <w:rsid w:val="77DE9A34"/>
    <w:rsid w:val="78B11E66"/>
    <w:rsid w:val="7B740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800AEB9"/>
  <w14:defaultImageDpi w14:val="300"/>
  <w15:docId w15:val="{F84D403A-D04F-47C2-A0EC-532A51C13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ustomXml" Target="ink/ink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e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2T18:09:04.4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2T18:08:52.9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1265 24575,'14'7'0,"-8"-5"0,0 0 0,0-1 0,1 1 0,-1-1 0,0 0 0,1-1 0,-1 0 0,0 0 0,1 0 0,-1 0 0,0-1 0,1 0 0,-1-1 0,11-3 0,1-2 0,0-1 0,-1-1 0,30-19 0,23-21 0,113-104 0,48-79 0,-94 86-161,207-210-486,-250 271 647,-84 76 0,1 1 0,0 0 0,0 1 0,18-8 0,-27 14 0,0 0 0,0 0 0,0 0 0,0 0 0,0 1 0,0-1 0,0 1 0,0 0 0,0-1 0,1 1 0,-1 0 0,0 0 0,0 0 0,0 1 0,1-1 0,-1 0 0,0 1 0,0 0 0,0-1 0,0 1 0,0 0 0,3 2 0,-2-1 0,-1 1 0,1 0 0,-1-1 0,0 1 0,0 0 0,0 0 0,0 1 0,-1-1 0,1 0 0,-1 1 0,0-1 0,0 0 0,1 5 0,2 12 0,-1-1 0,0 1 0,-1 25 0,-5 67 0,2-97 0,-32 452-430,5-81 109,26-346 354,1-4 121,-2 0 0,-1 0-1,-10 37 1,13-68-146,0 0 0,-1 0 0,0 0 0,0-1-1,0 1 1,-1 0 0,1-1 0,-1 0 0,0 1-1,-1-1 1,1 0 0,-1-1 0,1 1-1,-1 0 1,0-1 0,0 0 0,-9 5 0,6-5-9,0-1 0,0 0 0,-1 0 0,1 0 1,0-1-1,-1 0 0,1-1 0,0 0 0,-1 0 0,1 0 1,-1-1-1,-6-1 0,-16-4 16,2-1 0,-1-2 0,-43-18-1,-81-47 571,152 73-578,-537-283 123,515 273-130,-26-16 0,44 25 0,0-2 0,0 1 0,1 0 0,0-1 0,-1 0 0,-5-7 0,10 10 0,-1 0 0,0-1 0,0 1 0,1 0 0,-1 0 0,1 0 0,-1-1 0,1 1 0,-1 0 0,1-1 0,0 1 0,0 0 0,0 0 0,0-1 0,0 1 0,0-1 0,0 1 0,0 0 0,0-1 0,0 1 0,1 0 0,-1 0 0,1-1 0,-1 1 0,1 0 0,-1 0 0,1 0 0,0-1 0,-1 1 0,1 0 0,1-1 0,3-3 0,1-1 0,-1 2 0,1-1 0,12-7 0,8-4 0,42-19 0,77-23 0,46-6-269,15 8-545,2 8 0,399-36 1,-370 69-4668</inkml:trace>
  <inkml:trace contextRef="#ctx0" brushRef="#br0" timeOffset="1059.47">3882 95 24575,'2'-12'0,"0"6"0,-1 0 0,1 0 0,0 0 0,1 1 0,-1-1 0,1 1 0,0 0 0,1 0 0,-1 0 0,1 0 0,0 0 0,0 1 0,9-7 0,-6 8 0,-7 7 0,-8 11 0,-11 4 0,-38 31 0,18-17 0,-97 95 0,-148 181 0,129-112 0,137-171 0,2 1 0,1 0 0,1 1 0,1 1 0,-17 58 0,27-74 0,0 0 0,1 0 0,1 0 0,0 0 0,0 0 0,2 0 0,0 0 0,0 1 0,1-1 0,1-1 0,4 15 0,-3-17 0,0 1 0,1-1 0,0 0 0,1 0 0,0-1 0,0 1 0,1-1 0,0-1 0,1 1 0,0-1 0,0-1 0,1 1 0,10 6 0,-6-6 0,1 0 0,0 0 0,1-1 0,0-1 0,0-1 0,0 0 0,17 3 0,-10-4 0,0-1 0,0-1 0,1-1 0,32-3 0,-13-3 0,0-2 0,-1-2 0,0-2 0,75-29 0,-33 3 0,124-74 0,64-69 0,-16-15 0,-213 159 0,-2-3 0,-2-1 0,58-77 0,-92 111 0,23-36 0,-25 39 0,-1 1 0,0-1 0,1 1 0,-1-1 0,-1 1 0,1-1 0,0 0 0,0 1 0,-1-1 0,0 0 0,1 0 0,-1 1 0,0-4 0,0 5 0,-1 1 0,1 0 0,0-1 0,0 1 0,0 0 0,0 0 0,0-1 0,-1 1 0,1 0 0,0-1 0,0 1 0,0 0 0,-1 0 0,1-1 0,0 1 0,0 0 0,-1 0 0,1 0 0,0-1 0,-1 1 0,1 0 0,0 0 0,0 0 0,-1 0 0,0 0 0,-14 1 0,3 4 0,1 0 0,-1 0 0,-12 9 0,-75 53 0,-37 36 0,-397 329-1568,25 31 1400,409-363 70,41-36 73,57-63 25,-1 1 0,1-1 0,0 1 0,0 0 0,0-1 0,0 1 0,0 0 0,0 0 0,0 3 0,1-5 0,0 0 0,0 0 0,0 0 0,0 1 0,0-1 0,0 0 0,0 0 0,1 0 0,-1 1 0,0-1 0,0 0 0,0 0 0,0 0 0,1 0 0,-1 1 0,0-1 0,0 0 0,0 0 0,0 0 0,1 0 0,-1 0 0,0 0 0,0 0 0,0 0 0,1 1 0,-1-1 0,0 0 0,0 0 0,1 0 0,-1 0 0,0 0 0,0 0 0,0 0 0,1 0 0,-1 0 0,0-1 0,0 1 0,1 0 0,-1 0 0,0 0 0,0 0 0,0 0 0,1 0 0,-1 0 0,10-4 0,0 0 0,14-8 0,-23 11 0,111-60 0,63-38 0,57-28-162,49-15-487,364-137-407,-344 167-3409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be3fbd2-fdb8-4a49-9853-a35d30352ab1" xsi:nil="true"/>
    <lcf76f155ced4ddcb4097134ff3c332f xmlns="a0606e87-0738-4838-b38c-f1e4b709d88c">
      <Terms xmlns="http://schemas.microsoft.com/office/infopath/2007/PartnerControls"/>
    </lcf76f155ced4ddcb4097134ff3c332f>
    <_Flow_SignoffStatus xmlns="a0606e87-0738-4838-b38c-f1e4b709d88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A56DFBAE66C64B916AA0AB3BECC91B" ma:contentTypeVersion="16" ma:contentTypeDescription="Create a new document." ma:contentTypeScope="" ma:versionID="3b9eff3315f0ce853cf428802ceb73a0">
  <xsd:schema xmlns:xsd="http://www.w3.org/2001/XMLSchema" xmlns:xs="http://www.w3.org/2001/XMLSchema" xmlns:p="http://schemas.microsoft.com/office/2006/metadata/properties" xmlns:ns2="a0606e87-0738-4838-b38c-f1e4b709d88c" xmlns:ns3="5be3fbd2-fdb8-4a49-9853-a35d30352ab1" targetNamespace="http://schemas.microsoft.com/office/2006/metadata/properties" ma:root="true" ma:fieldsID="3a8887dc4a6e970bab1631349505d880" ns2:_="" ns3:_="">
    <xsd:import namespace="a0606e87-0738-4838-b38c-f1e4b709d88c"/>
    <xsd:import namespace="5be3fbd2-fdb8-4a49-9853-a35d30352a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_Flow_SignoffStatu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606e87-0738-4838-b38c-f1e4b709d8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e094f8c-aae4-4829-93b0-746999dc91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e3fbd2-fdb8-4a49-9853-a35d30352a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5837666e-887d-4840-9ffb-fca748086aa1}" ma:internalName="TaxCatchAll" ma:showField="CatchAllData" ma:web="5be3fbd2-fdb8-4a49-9853-a35d30352a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5658E5-D30D-4D6D-AC66-4145E4FABE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8C6424-33E0-4390-B790-8D4A148D39A8}">
  <ds:schemaRefs>
    <ds:schemaRef ds:uri="http://schemas.microsoft.com/office/2006/metadata/properties"/>
    <ds:schemaRef ds:uri="http://schemas.microsoft.com/office/infopath/2007/PartnerControls"/>
    <ds:schemaRef ds:uri="5be3fbd2-fdb8-4a49-9853-a35d30352ab1"/>
    <ds:schemaRef ds:uri="a0606e87-0738-4838-b38c-f1e4b709d88c"/>
  </ds:schemaRefs>
</ds:datastoreItem>
</file>

<file path=customXml/itemProps4.xml><?xml version="1.0" encoding="utf-8"?>
<ds:datastoreItem xmlns:ds="http://schemas.openxmlformats.org/officeDocument/2006/customXml" ds:itemID="{F042C026-F4A9-4981-8115-9349A1A1C4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606e87-0738-4838-b38c-f1e4b709d88c"/>
    <ds:schemaRef ds:uri="5be3fbd2-fdb8-4a49-9853-a35d30352a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146</Words>
  <Characters>836</Characters>
  <Application>Microsoft Office Word</Application>
  <DocSecurity>0</DocSecurity>
  <Lines>6</Lines>
  <Paragraphs>1</Paragraphs>
  <ScaleCrop>false</ScaleCrop>
  <Manager/>
  <Company/>
  <LinksUpToDate>false</LinksUpToDate>
  <CharactersWithSpaces>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Marshall Quick</cp:lastModifiedBy>
  <cp:revision>2</cp:revision>
  <dcterms:created xsi:type="dcterms:W3CDTF">2026-10-07T17:42:00Z</dcterms:created>
  <dcterms:modified xsi:type="dcterms:W3CDTF">2026-10-07T17:42:00Z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0x0101004FA56DFBAE66C64B916AA0AB3BECC91B</vt:lpwstr>
  </property>
  <property fmtid="{D5CDD505-2E9C-101B-9397-08002B2CF9AE}" pid="3" name="MediaServiceImageTags">
    <vt:lpwstr/>
  </property>
</Properties>
</file>