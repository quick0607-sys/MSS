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684CAC" w:rsidP="00592F11" w:rsidRDefault="00684CAC" w14:paraId="5672EA73" w14:textId="5DC3D8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684CAC" w:rsidTr="3328E37A" w14:paraId="1FB1E026" w14:textId="77777777">
        <w:trPr>
          <w:jc w:val="center"/>
        </w:trPr>
        <w:tc>
          <w:tcPr>
            <w:tcW w:w="2700" w:type="dxa"/>
            <w:tcMar/>
          </w:tcPr>
          <w:p w:rsidR="00684CAC" w:rsidRDefault="00000000" w14:paraId="11992315" w14:textId="77777777">
            <w:r>
              <w:rPr>
                <w:b/>
              </w:rPr>
              <w:t>PO Number</w:t>
            </w:r>
          </w:p>
        </w:tc>
        <w:tc>
          <w:tcPr>
            <w:tcW w:w="2700" w:type="dxa"/>
            <w:tcMar/>
          </w:tcPr>
          <w:p w:rsidR="00684CAC" w:rsidRDefault="00000000" w14:paraId="3AE3A649" w14:textId="2D6AC5B5">
            <w:r w:rsidR="00000000">
              <w:rPr/>
              <w:t>PO-00</w:t>
            </w:r>
            <w:r w:rsidR="576DBE92">
              <w:rPr/>
              <w:t>30</w:t>
            </w:r>
          </w:p>
        </w:tc>
        <w:tc>
          <w:tcPr>
            <w:tcW w:w="2700" w:type="dxa"/>
            <w:tcMar/>
          </w:tcPr>
          <w:p w:rsidR="00684CAC" w:rsidRDefault="00000000" w14:paraId="4A6F0733" w14:textId="77777777">
            <w:r>
              <w:rPr>
                <w:b/>
              </w:rPr>
              <w:t>Date</w:t>
            </w:r>
          </w:p>
        </w:tc>
        <w:tc>
          <w:tcPr>
            <w:tcW w:w="2700" w:type="dxa"/>
            <w:tcMar/>
          </w:tcPr>
          <w:p w:rsidR="00684CAC" w:rsidRDefault="00000000" w14:paraId="207410B6" w14:textId="11B2EB2D">
            <w:r w:rsidR="3FB74FB7">
              <w:rPr/>
              <w:t>10</w:t>
            </w:r>
            <w:r w:rsidR="00000000">
              <w:rPr/>
              <w:t>/</w:t>
            </w:r>
            <w:r w:rsidR="7B7405AE">
              <w:rPr/>
              <w:t>7</w:t>
            </w:r>
            <w:r w:rsidR="00000000">
              <w:rPr/>
              <w:t>/2026</w:t>
            </w:r>
          </w:p>
        </w:tc>
      </w:tr>
      <w:tr w:rsidR="00684CAC" w:rsidTr="3328E37A" w14:paraId="028BE192" w14:textId="77777777">
        <w:trPr>
          <w:jc w:val="center"/>
        </w:trPr>
        <w:tc>
          <w:tcPr>
            <w:tcW w:w="2700" w:type="dxa"/>
            <w:tcMar/>
          </w:tcPr>
          <w:p w:rsidR="00684CAC" w:rsidRDefault="00000000" w14:paraId="05F0D6F8" w14:textId="77777777">
            <w:r>
              <w:rPr>
                <w:b/>
              </w:rPr>
              <w:t>Vendor</w:t>
            </w:r>
          </w:p>
        </w:tc>
        <w:tc>
          <w:tcPr>
            <w:tcW w:w="2700" w:type="dxa"/>
            <w:tcMar/>
          </w:tcPr>
          <w:p w:rsidR="00684CAC" w:rsidRDefault="00000000" w14:paraId="03738E50" w14:textId="77777777">
            <w:r>
              <w:t>Air Carolinas</w:t>
            </w:r>
            <w:r>
              <w:br/>
            </w:r>
            <w:r>
              <w:t>103 E J J Dr</w:t>
            </w:r>
            <w:r>
              <w:br/>
            </w:r>
            <w:r>
              <w:t>Greensboro, NC 27406</w:t>
            </w:r>
          </w:p>
        </w:tc>
        <w:tc>
          <w:tcPr>
            <w:tcW w:w="2700" w:type="dxa"/>
            <w:tcMar/>
          </w:tcPr>
          <w:p w:rsidR="00684CAC" w:rsidRDefault="00000000" w14:paraId="0327389B" w14:textId="77777777">
            <w:r>
              <w:rPr>
                <w:b/>
              </w:rPr>
              <w:t>Terms</w:t>
            </w:r>
          </w:p>
        </w:tc>
        <w:tc>
          <w:tcPr>
            <w:tcW w:w="2700" w:type="dxa"/>
            <w:tcMar/>
          </w:tcPr>
          <w:p w:rsidR="00684CAC" w:rsidRDefault="00000000" w14:paraId="12B345DD" w14:textId="77777777">
            <w:r>
              <w:t>Net 30</w:t>
            </w:r>
          </w:p>
        </w:tc>
      </w:tr>
      <w:tr w:rsidR="00684CAC" w:rsidTr="3328E37A" w14:paraId="41DD2BBF" w14:textId="77777777">
        <w:trPr>
          <w:jc w:val="center"/>
        </w:trPr>
        <w:tc>
          <w:tcPr>
            <w:tcW w:w="2700" w:type="dxa"/>
            <w:tcMar/>
          </w:tcPr>
          <w:p w:rsidR="00684CAC" w:rsidRDefault="00000000" w14:paraId="4B593D95" w14:textId="77777777">
            <w:r>
              <w:rPr>
                <w:b/>
              </w:rPr>
              <w:t>Customer</w:t>
            </w:r>
          </w:p>
        </w:tc>
        <w:tc>
          <w:tcPr>
            <w:tcW w:w="2700" w:type="dxa"/>
            <w:tcMar/>
          </w:tcPr>
          <w:p w:rsidR="00684CAC" w:rsidRDefault="00000000" w14:paraId="399C6907" w14:textId="0E0A6814">
            <w:r w:rsidR="00600FE1">
              <w:rPr/>
              <w:t>Danielle Roberts</w:t>
            </w:r>
          </w:p>
        </w:tc>
        <w:tc>
          <w:tcPr>
            <w:tcW w:w="2700" w:type="dxa"/>
            <w:tcMar/>
          </w:tcPr>
          <w:p w:rsidR="00684CAC" w:rsidRDefault="00000000" w14:paraId="4076119A" w14:textId="77777777">
            <w:r>
              <w:rPr>
                <w:b/>
              </w:rPr>
              <w:t>Quote</w:t>
            </w:r>
          </w:p>
        </w:tc>
        <w:tc>
          <w:tcPr>
            <w:tcW w:w="2700" w:type="dxa"/>
            <w:tcMar/>
          </w:tcPr>
          <w:p w:rsidR="00684CAC" w:rsidRDefault="00000000" w14:paraId="0C8E158B" w14:textId="76835F58">
            <w:r w:rsidR="00000000">
              <w:rPr/>
              <w:t>06</w:t>
            </w:r>
            <w:r w:rsidR="204EFEA3">
              <w:rPr/>
              <w:t>8947</w:t>
            </w:r>
          </w:p>
        </w:tc>
      </w:tr>
      <w:tr w:rsidR="00684CAC" w:rsidTr="3328E37A" w14:paraId="4A376B10" w14:textId="77777777">
        <w:trPr>
          <w:jc w:val="center"/>
        </w:trPr>
        <w:tc>
          <w:tcPr>
            <w:tcW w:w="2700" w:type="dxa"/>
            <w:tcMar/>
          </w:tcPr>
          <w:p w:rsidR="00684CAC" w:rsidRDefault="00000000" w14:paraId="5CE40558" w14:textId="77777777">
            <w:r>
              <w:rPr>
                <w:b/>
              </w:rPr>
              <w:t>Install Address</w:t>
            </w:r>
          </w:p>
        </w:tc>
        <w:tc>
          <w:tcPr>
            <w:tcW w:w="2700" w:type="dxa"/>
            <w:tcMar/>
          </w:tcPr>
          <w:p w:rsidR="00684CAC" w:rsidRDefault="00000000" w14:paraId="32ADDB55" w14:textId="19310C45">
            <w:r w:rsidR="78B11E66">
              <w:rPr/>
              <w:t>609 Grantham Lane Charlotte, NC 28262</w:t>
            </w:r>
          </w:p>
        </w:tc>
        <w:tc>
          <w:tcPr>
            <w:tcW w:w="2700" w:type="dxa"/>
            <w:tcMar/>
          </w:tcPr>
          <w:p w:rsidR="00684CAC" w:rsidRDefault="00000000" w14:paraId="52C427F7" w14:textId="77777777">
            <w:r>
              <w:rPr>
                <w:b/>
              </w:rPr>
              <w:t>Reference</w:t>
            </w:r>
          </w:p>
        </w:tc>
        <w:tc>
          <w:tcPr>
            <w:tcW w:w="2700" w:type="dxa"/>
            <w:tcMar/>
          </w:tcPr>
          <w:p w:rsidR="00684CAC" w:rsidRDefault="00000000" w14:paraId="4A3E11A3" w14:textId="14AA3DD9">
            <w:r w:rsidR="00000000">
              <w:rPr/>
              <w:t>#</w:t>
            </w:r>
            <w:r w:rsidR="4FE98B2D">
              <w:rPr/>
              <w:t>30</w:t>
            </w:r>
          </w:p>
        </w:tc>
      </w:tr>
      <w:tr w:rsidR="00684CAC" w:rsidTr="3328E37A" w14:paraId="4B815131" w14:textId="77777777">
        <w:trPr>
          <w:jc w:val="center"/>
        </w:trPr>
        <w:tc>
          <w:tcPr>
            <w:tcW w:w="2700" w:type="dxa"/>
            <w:tcMar/>
          </w:tcPr>
          <w:p w:rsidR="00684CAC" w:rsidRDefault="00000000" w14:paraId="4B131E47" w14:textId="77777777">
            <w:r>
              <w:rPr>
                <w:b/>
              </w:rPr>
              <w:t>Bill To</w:t>
            </w:r>
          </w:p>
        </w:tc>
        <w:tc>
          <w:tcPr>
            <w:tcW w:w="2700" w:type="dxa"/>
            <w:tcMar/>
          </w:tcPr>
          <w:p w:rsidR="00684CAC" w:rsidRDefault="00000000" w14:paraId="377D5EFD" w14:textId="77777777">
            <w:r>
              <w:t>Leading Energy Solutions LLC</w:t>
            </w:r>
            <w:r>
              <w:br/>
            </w:r>
            <w:r>
              <w:t>10034 Goose Landing Dr</w:t>
            </w:r>
            <w:r>
              <w:br/>
            </w:r>
            <w:r>
              <w:t>Charlotte, NC 28269</w:t>
            </w:r>
          </w:p>
        </w:tc>
        <w:tc>
          <w:tcPr>
            <w:tcW w:w="2700" w:type="dxa"/>
            <w:tcMar/>
          </w:tcPr>
          <w:p w:rsidR="00684CAC" w:rsidRDefault="00000000" w14:paraId="5FB1D78A" w14:textId="77777777">
            <w:r>
              <w:rPr>
                <w:b/>
              </w:rPr>
              <w:t>Buyer</w:t>
            </w:r>
          </w:p>
        </w:tc>
        <w:tc>
          <w:tcPr>
            <w:tcW w:w="2700" w:type="dxa"/>
            <w:tcMar/>
          </w:tcPr>
          <w:p w:rsidR="00684CAC" w:rsidRDefault="00000000" w14:paraId="44A6BBD9" w14:textId="77777777">
            <w:r>
              <w:t>Leading Energy Solutions</w:t>
            </w:r>
          </w:p>
        </w:tc>
      </w:tr>
    </w:tbl>
    <w:p w:rsidR="00684CAC" w:rsidRDefault="00684CAC" w14:paraId="3B14AB14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684CAC" w:rsidTr="3328E37A" w14:paraId="1C645FE7" w14:textId="77777777">
        <w:tc>
          <w:tcPr>
            <w:tcW w:w="2160" w:type="dxa"/>
            <w:tcMar/>
          </w:tcPr>
          <w:p w:rsidR="00684CAC" w:rsidRDefault="00000000" w14:paraId="22F3F5C9" w14:textId="77777777">
            <w:r>
              <w:rPr>
                <w:b/>
              </w:rPr>
              <w:t>Item</w:t>
            </w:r>
          </w:p>
        </w:tc>
        <w:tc>
          <w:tcPr>
            <w:tcW w:w="2160" w:type="dxa"/>
            <w:tcMar/>
          </w:tcPr>
          <w:p w:rsidR="00684CAC" w:rsidRDefault="00000000" w14:paraId="0428D97E" w14:textId="77777777">
            <w:r>
              <w:rPr>
                <w:b/>
              </w:rPr>
              <w:t>Description</w:t>
            </w:r>
          </w:p>
        </w:tc>
        <w:tc>
          <w:tcPr>
            <w:tcW w:w="2160" w:type="dxa"/>
            <w:tcMar/>
          </w:tcPr>
          <w:p w:rsidR="00684CAC" w:rsidRDefault="00000000" w14:paraId="2E2C7677" w14:textId="77777777">
            <w:r>
              <w:rPr>
                <w:b/>
              </w:rPr>
              <w:t>Qty</w:t>
            </w:r>
          </w:p>
        </w:tc>
        <w:tc>
          <w:tcPr>
            <w:tcW w:w="2160" w:type="dxa"/>
            <w:tcMar/>
          </w:tcPr>
          <w:p w:rsidR="00684CAC" w:rsidRDefault="00000000" w14:paraId="7AC975D7" w14:textId="77777777">
            <w:r>
              <w:rPr>
                <w:b/>
              </w:rPr>
              <w:t>Unit Cost</w:t>
            </w:r>
          </w:p>
        </w:tc>
        <w:tc>
          <w:tcPr>
            <w:tcW w:w="2160" w:type="dxa"/>
            <w:tcMar/>
          </w:tcPr>
          <w:p w:rsidR="00684CAC" w:rsidRDefault="00000000" w14:paraId="1DBAA54E" w14:textId="77777777">
            <w:r>
              <w:rPr>
                <w:b/>
              </w:rPr>
              <w:t>Amount</w:t>
            </w:r>
          </w:p>
        </w:tc>
      </w:tr>
      <w:tr w:rsidR="00684CAC" w:rsidTr="3328E37A" w14:paraId="6E97676A" w14:textId="77777777">
        <w:trPr>
          <w:trHeight w:val="570"/>
        </w:trPr>
        <w:tc>
          <w:tcPr>
            <w:tcW w:w="2160" w:type="dxa"/>
            <w:tcMar/>
          </w:tcPr>
          <w:p w:rsidR="00684CAC" w:rsidRDefault="00000000" w14:paraId="51BFEE18" w14:textId="77777777">
            <w:r>
              <w:t>YH636E2S11</w:t>
            </w:r>
          </w:p>
        </w:tc>
        <w:tc>
          <w:tcPr>
            <w:tcW w:w="2160" w:type="dxa"/>
            <w:tcMar/>
          </w:tcPr>
          <w:p w:rsidR="00684CAC" w:rsidP="3328E37A" w:rsidRDefault="00000000" w14:paraId="4B1DEC01" w14:textId="1A69C88A">
            <w:pPr>
              <w:rPr>
                <w:sz w:val="16"/>
                <w:szCs w:val="16"/>
              </w:rPr>
            </w:pPr>
            <w:r w:rsidRPr="3328E37A" w:rsidR="6CD2C889">
              <w:rPr>
                <w:sz w:val="16"/>
                <w:szCs w:val="16"/>
              </w:rPr>
              <w:t>YORK HP 16+3 TON R454B S08/230/1 STANDARD CONTROLS</w:t>
            </w:r>
          </w:p>
        </w:tc>
        <w:tc>
          <w:tcPr>
            <w:tcW w:w="2160" w:type="dxa"/>
            <w:tcMar/>
          </w:tcPr>
          <w:p w:rsidR="00684CAC" w:rsidRDefault="00000000" w14:paraId="55F3C1AC" w14:textId="77777777">
            <w:r>
              <w:t>1</w:t>
            </w:r>
          </w:p>
        </w:tc>
        <w:tc>
          <w:tcPr>
            <w:tcW w:w="2160" w:type="dxa"/>
            <w:tcMar/>
          </w:tcPr>
          <w:p w:rsidR="00684CAC" w:rsidP="3328E37A" w:rsidRDefault="00000000" w14:paraId="0359BF20" w14:textId="5921EDDD">
            <w:pPr>
              <w:spacing w:before="240" w:beforeAutospacing="off" w:after="240" w:afterAutospacing="off"/>
            </w:pPr>
            <w:r w:rsidR="00000000">
              <w:rPr/>
              <w:t>$</w:t>
            </w:r>
            <w:r w:rsidRPr="3328E37A" w:rsidR="3221EDF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2223.00</w:t>
            </w:r>
          </w:p>
        </w:tc>
        <w:tc>
          <w:tcPr>
            <w:tcW w:w="2160" w:type="dxa"/>
            <w:tcMar/>
          </w:tcPr>
          <w:p w:rsidR="00684CAC" w:rsidP="3328E37A" w:rsidRDefault="00000000" w14:paraId="2505E7B9" w14:textId="7B2695D2">
            <w:pPr>
              <w:spacing w:before="240" w:beforeAutospacing="off" w:after="240" w:afterAutospacing="off"/>
            </w:pPr>
            <w:r w:rsidR="00000000">
              <w:rPr/>
              <w:t>$</w:t>
            </w:r>
            <w:r w:rsidRPr="3328E37A" w:rsidR="21FFF9C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2223.00</w:t>
            </w:r>
          </w:p>
        </w:tc>
      </w:tr>
      <w:tr w:rsidR="00684CAC" w:rsidTr="3328E37A" w14:paraId="68C968C5" w14:textId="77777777">
        <w:tc>
          <w:tcPr>
            <w:tcW w:w="2160" w:type="dxa"/>
            <w:tcMar/>
          </w:tcPr>
          <w:p w:rsidR="00684CAC" w:rsidRDefault="00000000" w14:paraId="41674B16" w14:textId="68AE3048">
            <w:r w:rsidR="1E8BECC3">
              <w:rPr/>
              <w:t>Y91E060B12SMPS1</w:t>
            </w:r>
          </w:p>
        </w:tc>
        <w:tc>
          <w:tcPr>
            <w:tcW w:w="2160" w:type="dxa"/>
            <w:tcMar/>
          </w:tcPr>
          <w:p w:rsidR="00684CAC" w:rsidP="3328E37A" w:rsidRDefault="00000000" w14:paraId="32B87551" w14:textId="3B286CC0">
            <w:pPr>
              <w:rPr>
                <w:sz w:val="16"/>
                <w:szCs w:val="16"/>
              </w:rPr>
            </w:pPr>
            <w:r w:rsidRPr="3328E37A" w:rsidR="3E969AC3">
              <w:rPr>
                <w:sz w:val="16"/>
                <w:szCs w:val="16"/>
              </w:rPr>
              <w:t>YORK, CONDENSING FURNACE, SING STAGE, ECM MTR, 60K BTU, MULTI</w:t>
            </w:r>
          </w:p>
        </w:tc>
        <w:tc>
          <w:tcPr>
            <w:tcW w:w="2160" w:type="dxa"/>
            <w:tcMar/>
          </w:tcPr>
          <w:p w:rsidR="00684CAC" w:rsidRDefault="00000000" w14:paraId="69797499" w14:textId="77777777">
            <w:r>
              <w:t>1</w:t>
            </w:r>
          </w:p>
        </w:tc>
        <w:tc>
          <w:tcPr>
            <w:tcW w:w="2160" w:type="dxa"/>
            <w:tcMar/>
          </w:tcPr>
          <w:p w:rsidR="00684CAC" w:rsidRDefault="00000000" w14:paraId="737AF90E" w14:textId="4507CB01">
            <w:r w:rsidR="00000000">
              <w:rPr/>
              <w:t>$1,</w:t>
            </w:r>
            <w:r w:rsidR="695ED55E">
              <w:rPr/>
              <w:t>393</w:t>
            </w:r>
            <w:r w:rsidR="00000000">
              <w:rPr/>
              <w:t>.</w:t>
            </w:r>
            <w:r w:rsidR="4EDBE457">
              <w:rPr/>
              <w:t>00</w:t>
            </w:r>
          </w:p>
        </w:tc>
        <w:tc>
          <w:tcPr>
            <w:tcW w:w="2160" w:type="dxa"/>
            <w:tcMar/>
          </w:tcPr>
          <w:p w:rsidR="00684CAC" w:rsidRDefault="00000000" w14:paraId="4FB1885E" w14:textId="5A181709">
            <w:r w:rsidR="00000000">
              <w:rPr/>
              <w:t>$1,</w:t>
            </w:r>
            <w:r w:rsidR="0B1B75C2">
              <w:rPr/>
              <w:t>393</w:t>
            </w:r>
            <w:r w:rsidR="00000000">
              <w:rPr/>
              <w:t>.</w:t>
            </w:r>
            <w:r w:rsidR="6F9A255E">
              <w:rPr/>
              <w:t>00</w:t>
            </w:r>
          </w:p>
        </w:tc>
      </w:tr>
      <w:tr w:rsidR="00684CAC" w:rsidTr="3328E37A" w14:paraId="0396326D" w14:textId="77777777">
        <w:tc>
          <w:tcPr>
            <w:tcW w:w="2160" w:type="dxa"/>
            <w:tcMar/>
          </w:tcPr>
          <w:p w:rsidR="00684CAC" w:rsidRDefault="00000000" w14:paraId="11C5399E" w14:textId="77777777">
            <w:r>
              <w:t>S18HK1650806</w:t>
            </w:r>
          </w:p>
        </w:tc>
        <w:tc>
          <w:tcPr>
            <w:tcW w:w="2160" w:type="dxa"/>
            <w:tcMar/>
          </w:tcPr>
          <w:p w:rsidR="00684CAC" w:rsidP="3328E37A" w:rsidRDefault="00000000" w14:paraId="56401307" w14:textId="14976E56">
            <w:pPr>
              <w:rPr>
                <w:sz w:val="16"/>
                <w:szCs w:val="16"/>
              </w:rPr>
            </w:pPr>
            <w:r w:rsidRPr="3328E37A" w:rsidR="6BFC0175">
              <w:rPr>
                <w:sz w:val="16"/>
                <w:szCs w:val="16"/>
              </w:rPr>
              <w:t>YORK MULTI-POSITION COIL</w:t>
            </w:r>
            <w:r w:rsidRPr="3328E37A" w:rsidR="69C876CF">
              <w:rPr>
                <w:sz w:val="16"/>
                <w:szCs w:val="16"/>
              </w:rPr>
              <w:t xml:space="preserve"> </w:t>
            </w:r>
            <w:r w:rsidRPr="3328E37A" w:rsidR="6BFC0175">
              <w:rPr>
                <w:sz w:val="16"/>
                <w:szCs w:val="16"/>
              </w:rPr>
              <w:t>3 TON</w:t>
            </w:r>
          </w:p>
        </w:tc>
        <w:tc>
          <w:tcPr>
            <w:tcW w:w="2160" w:type="dxa"/>
            <w:tcMar/>
          </w:tcPr>
          <w:p w:rsidR="00684CAC" w:rsidRDefault="00000000" w14:paraId="7326C8F5" w14:textId="77777777">
            <w:r>
              <w:t>1</w:t>
            </w:r>
          </w:p>
        </w:tc>
        <w:tc>
          <w:tcPr>
            <w:tcW w:w="2160" w:type="dxa"/>
            <w:tcMar/>
          </w:tcPr>
          <w:p w:rsidR="00684CAC" w:rsidRDefault="00000000" w14:paraId="31F861E8" w14:textId="3BEAB581">
            <w:r w:rsidR="00000000">
              <w:rPr/>
              <w:t>$</w:t>
            </w:r>
            <w:r w:rsidR="154F2A77">
              <w:rPr/>
              <w:t>865</w:t>
            </w:r>
            <w:r w:rsidR="00000000">
              <w:rPr/>
              <w:t>.0</w:t>
            </w:r>
            <w:r w:rsidR="2B510B1D">
              <w:rPr/>
              <w:t>0</w:t>
            </w:r>
          </w:p>
        </w:tc>
        <w:tc>
          <w:tcPr>
            <w:tcW w:w="2160" w:type="dxa"/>
            <w:tcMar/>
          </w:tcPr>
          <w:p w:rsidR="00684CAC" w:rsidRDefault="00000000" w14:paraId="20D0C159" w14:textId="7ADF9127">
            <w:r w:rsidR="00000000">
              <w:rPr/>
              <w:t>$</w:t>
            </w:r>
            <w:r w:rsidR="4B41093B">
              <w:rPr/>
              <w:t>865</w:t>
            </w:r>
            <w:r w:rsidR="00000000">
              <w:rPr/>
              <w:t>.0</w:t>
            </w:r>
            <w:r w:rsidR="48AC0818">
              <w:rPr/>
              <w:t>0</w:t>
            </w:r>
          </w:p>
        </w:tc>
      </w:tr>
      <w:tr w:rsidR="3328E37A" w:rsidTr="3328E37A" w14:paraId="6BAE27BC">
        <w:trPr>
          <w:trHeight w:val="300"/>
        </w:trPr>
        <w:tc>
          <w:tcPr>
            <w:tcW w:w="2160" w:type="dxa"/>
            <w:tcMar/>
          </w:tcPr>
          <w:p w:rsidR="251E581F" w:rsidP="3328E37A" w:rsidRDefault="251E581F" w14:paraId="65A61165" w14:textId="02667E34">
            <w:pPr>
              <w:pStyle w:val="Normal"/>
            </w:pPr>
            <w:r w:rsidR="251E581F">
              <w:rPr/>
              <w:t>S1-1CT0303</w:t>
            </w:r>
          </w:p>
        </w:tc>
        <w:tc>
          <w:tcPr>
            <w:tcW w:w="2160" w:type="dxa"/>
            <w:tcMar/>
          </w:tcPr>
          <w:p w:rsidR="251E581F" w:rsidP="3328E37A" w:rsidRDefault="251E581F" w14:paraId="257D4628" w14:textId="138AF819">
            <w:pPr>
              <w:pStyle w:val="Normal"/>
              <w:rPr>
                <w:sz w:val="16"/>
                <w:szCs w:val="16"/>
              </w:rPr>
            </w:pPr>
            <w:r w:rsidRPr="3328E37A" w:rsidR="251E581F">
              <w:rPr>
                <w:sz w:val="16"/>
                <w:szCs w:val="16"/>
              </w:rPr>
              <w:t>SOURCE 1 - CONCENTRIC VENT TERMINAL 3"</w:t>
            </w:r>
          </w:p>
        </w:tc>
        <w:tc>
          <w:tcPr>
            <w:tcW w:w="2160" w:type="dxa"/>
            <w:tcMar/>
          </w:tcPr>
          <w:p w:rsidR="041C0918" w:rsidP="3328E37A" w:rsidRDefault="041C0918" w14:paraId="1180A05C" w14:textId="13CDF12E">
            <w:pPr>
              <w:pStyle w:val="Normal"/>
            </w:pPr>
            <w:r w:rsidR="041C0918">
              <w:rPr/>
              <w:t>1</w:t>
            </w:r>
          </w:p>
        </w:tc>
        <w:tc>
          <w:tcPr>
            <w:tcW w:w="2160" w:type="dxa"/>
            <w:tcMar/>
          </w:tcPr>
          <w:p w:rsidR="32195D37" w:rsidP="3328E37A" w:rsidRDefault="32195D37" w14:paraId="3B5515C3" w14:textId="65A647DE">
            <w:pPr>
              <w:pStyle w:val="Normal"/>
            </w:pPr>
            <w:r w:rsidR="32195D37">
              <w:rPr/>
              <w:t>$74.00</w:t>
            </w:r>
          </w:p>
        </w:tc>
        <w:tc>
          <w:tcPr>
            <w:tcW w:w="2160" w:type="dxa"/>
            <w:tcMar/>
          </w:tcPr>
          <w:p w:rsidR="32195D37" w:rsidP="3328E37A" w:rsidRDefault="32195D37" w14:paraId="7EF0791A" w14:textId="0FCB070B">
            <w:pPr>
              <w:pStyle w:val="Normal"/>
            </w:pPr>
            <w:r w:rsidR="32195D37">
              <w:rPr/>
              <w:t>$74.00</w:t>
            </w:r>
          </w:p>
        </w:tc>
      </w:tr>
      <w:tr w:rsidR="00684CAC" w:rsidTr="3328E37A" w14:paraId="28205A67" w14:textId="77777777">
        <w:tc>
          <w:tcPr>
            <w:tcW w:w="2160" w:type="dxa"/>
            <w:tcMar/>
          </w:tcPr>
          <w:p w:rsidR="00684CAC" w:rsidRDefault="00000000" w14:paraId="341930D4" w14:textId="1ACE99BC">
            <w:r w:rsidR="5F50B51C">
              <w:rPr/>
              <w:t>8627876</w:t>
            </w:r>
          </w:p>
        </w:tc>
        <w:tc>
          <w:tcPr>
            <w:tcW w:w="2160" w:type="dxa"/>
            <w:tcMar/>
          </w:tcPr>
          <w:p w:rsidR="00684CAC" w:rsidP="3328E37A" w:rsidRDefault="00000000" w14:paraId="4572F574" w14:textId="77777777">
            <w:pPr>
              <w:rPr>
                <w:sz w:val="16"/>
                <w:szCs w:val="16"/>
              </w:rPr>
            </w:pPr>
            <w:r w:rsidRPr="3328E37A" w:rsidR="00000000">
              <w:rPr>
                <w:sz w:val="16"/>
                <w:szCs w:val="16"/>
              </w:rPr>
              <w:t>A.O. Smith Signature 900 50 Gal Hybrid Water Heater</w:t>
            </w:r>
          </w:p>
        </w:tc>
        <w:tc>
          <w:tcPr>
            <w:tcW w:w="2160" w:type="dxa"/>
            <w:tcMar/>
          </w:tcPr>
          <w:p w:rsidR="00684CAC" w:rsidRDefault="00000000" w14:paraId="663F4512" w14:textId="77777777">
            <w:r>
              <w:t>1</w:t>
            </w:r>
          </w:p>
        </w:tc>
        <w:tc>
          <w:tcPr>
            <w:tcW w:w="2160" w:type="dxa"/>
            <w:tcMar/>
          </w:tcPr>
          <w:p w:rsidR="00684CAC" w:rsidRDefault="00000000" w14:paraId="2449ACE4" w14:textId="6AE0F868">
            <w:r w:rsidR="00000000">
              <w:rPr/>
              <w:t>$1,6</w:t>
            </w:r>
            <w:r w:rsidR="63955350">
              <w:rPr/>
              <w:t>97</w:t>
            </w:r>
            <w:r w:rsidR="00000000">
              <w:rPr/>
              <w:t>.</w:t>
            </w:r>
            <w:r w:rsidR="10168945">
              <w:rPr/>
              <w:t>00</w:t>
            </w:r>
          </w:p>
        </w:tc>
        <w:tc>
          <w:tcPr>
            <w:tcW w:w="2160" w:type="dxa"/>
            <w:tcMar/>
          </w:tcPr>
          <w:p w:rsidR="00684CAC" w:rsidRDefault="00000000" w14:paraId="397A6924" w14:textId="6E4640F9">
            <w:r w:rsidR="00000000">
              <w:rPr/>
              <w:t>$1,6</w:t>
            </w:r>
            <w:r w:rsidR="244DAE5A">
              <w:rPr/>
              <w:t>97</w:t>
            </w:r>
            <w:r w:rsidR="00000000">
              <w:rPr/>
              <w:t>.</w:t>
            </w:r>
            <w:r w:rsidR="487A2C7E">
              <w:rPr/>
              <w:t>00</w:t>
            </w:r>
          </w:p>
        </w:tc>
      </w:tr>
    </w:tbl>
    <w:p w:rsidR="00684CAC" w:rsidRDefault="00000000" w14:paraId="7C38F077" w14:textId="40725A25">
      <w:pPr>
        <w:jc w:val="right"/>
      </w:pPr>
      <w:r w:rsidRPr="3328E37A" w:rsidR="00000000">
        <w:rPr>
          <w:b w:val="1"/>
          <w:bCs w:val="1"/>
        </w:rPr>
        <w:t>Subtotal: $</w:t>
      </w:r>
      <w:r w:rsidRPr="3328E37A" w:rsidR="08F7C92E">
        <w:rPr>
          <w:b w:val="1"/>
          <w:bCs w:val="1"/>
        </w:rPr>
        <w:t>6</w:t>
      </w:r>
      <w:r w:rsidRPr="3328E37A" w:rsidR="00000000">
        <w:rPr>
          <w:b w:val="1"/>
          <w:bCs w:val="1"/>
        </w:rPr>
        <w:t>,</w:t>
      </w:r>
      <w:r w:rsidRPr="3328E37A" w:rsidR="569FA047">
        <w:rPr>
          <w:b w:val="1"/>
          <w:bCs w:val="1"/>
        </w:rPr>
        <w:t>252</w:t>
      </w:r>
      <w:r w:rsidRPr="3328E37A" w:rsidR="00000000">
        <w:rPr>
          <w:b w:val="1"/>
          <w:bCs w:val="1"/>
        </w:rPr>
        <w:t>.</w:t>
      </w:r>
      <w:r w:rsidRPr="3328E37A" w:rsidR="1F1B4A04">
        <w:rPr>
          <w:b w:val="1"/>
          <w:bCs w:val="1"/>
        </w:rPr>
        <w:t>00</w:t>
      </w:r>
      <w:r>
        <w:br/>
      </w:r>
      <w:r w:rsidR="00000000">
        <w:rPr/>
        <w:t>Tax: $0.00</w:t>
      </w:r>
      <w:r>
        <w:br/>
      </w:r>
      <w:r w:rsidRPr="3328E37A" w:rsidR="00000000">
        <w:rPr>
          <w:b w:val="1"/>
          <w:bCs w:val="1"/>
        </w:rPr>
        <w:t>TOTAL: $</w:t>
      </w:r>
      <w:r w:rsidRPr="3328E37A" w:rsidR="6568BEF9">
        <w:rPr>
          <w:b w:val="1"/>
          <w:bCs w:val="1"/>
        </w:rPr>
        <w:t>6</w:t>
      </w:r>
      <w:r w:rsidRPr="3328E37A" w:rsidR="00000000">
        <w:rPr>
          <w:b w:val="1"/>
          <w:bCs w:val="1"/>
        </w:rPr>
        <w:t>,</w:t>
      </w:r>
      <w:r w:rsidRPr="3328E37A" w:rsidR="77DE9A34">
        <w:rPr>
          <w:b w:val="1"/>
          <w:bCs w:val="1"/>
        </w:rPr>
        <w:t>252</w:t>
      </w:r>
      <w:r w:rsidRPr="3328E37A" w:rsidR="00000000">
        <w:rPr>
          <w:b w:val="1"/>
          <w:bCs w:val="1"/>
        </w:rPr>
        <w:t>.</w:t>
      </w:r>
      <w:r w:rsidRPr="3328E37A" w:rsidR="61854F0A">
        <w:rPr>
          <w:b w:val="1"/>
          <w:bCs w:val="1"/>
        </w:rPr>
        <w:t>00</w:t>
      </w:r>
    </w:p>
    <w:p w:rsidR="00684CAC" w:rsidRDefault="00E61042" w14:paraId="2F6DF746" w14:textId="537E09AA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07F1D59" wp14:editId="40A64D00">
                <wp:simplePos x="0" y="0"/>
                <wp:positionH relativeFrom="column">
                  <wp:posOffset>9253402</wp:posOffset>
                </wp:positionH>
                <wp:positionV relativeFrom="paragraph">
                  <wp:posOffset>345200</wp:posOffset>
                </wp:positionV>
                <wp:extent cx="360" cy="360"/>
                <wp:effectExtent l="38100" t="38100" r="38100" b="38100"/>
                <wp:wrapNone/>
                <wp:docPr id="34166309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290694BE">
              <v:shapetype id="_x0000_t75" coordsize="21600,21600" filled="f" stroked="f" o:spt="75" o:preferrelative="t" path="m@4@5l@4@11@9@11@9@5xe" w14:anchorId="54ADD27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6" style="position:absolute;margin-left:728.25pt;margin-top:26.85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BNqNwGxwEAAGoEAAAQAAAAAAAAAAAAAAAAANMDAABk&#10;cnMvaW5rL2luazEueG1sUEsBAi0AFAAGAAgAAAAhALoZ7KHfAAAACwEAAA8AAAAAAAAAAAAAAAAA&#10;yAUAAGRycy9kb3ducmV2LnhtbFBLAQItABQABgAIAAAAIQB5GLydvwAAACEBAAAZAAAAAAAAAAAA&#10;AAAAANQGAABkcnMvX3JlbHMvZTJvRG9jLnhtbC5yZWxzUEsFBgAAAAAGAAYAeAEAAMoHAAAAAA==&#10;">
                <v:imagedata o:title="" r:id="rId12"/>
              </v:shape>
            </w:pict>
          </mc:Fallback>
        </mc:AlternateContent>
      </w:r>
      <w:r>
        <w:br/>
      </w:r>
      <w:r w:rsidR="00E61042">
        <w:rPr/>
        <w:t>Delivery Instructions:</w:t>
      </w:r>
      <w:r>
        <w:br/>
      </w:r>
      <w:r w:rsidR="00E61042">
        <w:rPr/>
        <w:t>• Reference Air Carolinas Quote 06</w:t>
      </w:r>
      <w:r w:rsidR="628177DD">
        <w:rPr/>
        <w:t>8947</w:t>
      </w:r>
      <w:r w:rsidR="00E61042">
        <w:rPr/>
        <w:t xml:space="preserve"> and Reference #</w:t>
      </w:r>
      <w:r w:rsidR="15E6A4EE">
        <w:rPr/>
        <w:t>30</w:t>
      </w:r>
      <w:r w:rsidR="00E61042">
        <w:rPr/>
        <w:t xml:space="preserve"> on all packing slips.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684CAC" w:rsidTr="3328E37A" w14:paraId="5344AC3A" w14:textId="77777777">
        <w:tc>
          <w:tcPr>
            <w:tcW w:w="5400" w:type="dxa"/>
            <w:tcMar/>
          </w:tcPr>
          <w:p w:rsidR="00684CAC" w:rsidRDefault="00E61042" w14:paraId="28B3FD97" w14:textId="3F9ADD9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5111447" wp14:editId="4F5E414D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-24130</wp:posOffset>
                      </wp:positionV>
                      <wp:extent cx="1854220" cy="614880"/>
                      <wp:effectExtent l="38100" t="38100" r="0" b="33020"/>
                      <wp:wrapNone/>
                      <wp:docPr id="1687031929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54220" cy="614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6D12250B">
                    <v:shape id="Ink 5" style="position:absolute;margin-left:29.15pt;margin-top:-2.25pt;width:146.7pt;height:49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" w14:anchorId="48225933">
                      <v:imagedata o:title="" r:id="rId14"/>
                    </v:shape>
                  </w:pict>
                </mc:Fallback>
              </mc:AlternateContent>
            </w:r>
            <w:r>
              <w:t>Authorized Signature</w:t>
            </w:r>
            <w:r>
              <w:br/>
            </w:r>
            <w:r>
              <w:br/>
            </w:r>
            <w:r>
              <w:t>________________________</w:t>
            </w:r>
          </w:p>
        </w:tc>
        <w:tc>
          <w:tcPr>
            <w:tcW w:w="5400" w:type="dxa"/>
            <w:tcMar/>
          </w:tcPr>
          <w:p w:rsidR="00684CAC" w:rsidRDefault="00000000" w14:paraId="1C14566F" w14:textId="4A34016C">
            <w:r w:rsidR="00000000">
              <w:rPr/>
              <w:t>Date</w:t>
            </w:r>
            <w:r>
              <w:br/>
            </w:r>
            <w:r>
              <w:br/>
            </w:r>
            <w:r w:rsidR="75FC312A">
              <w:rPr/>
              <w:t>10</w:t>
            </w:r>
            <w:r w:rsidR="52E53B31">
              <w:rPr/>
              <w:t>/</w:t>
            </w:r>
            <w:r w:rsidR="022BF4EE">
              <w:rPr/>
              <w:t>7</w:t>
            </w:r>
            <w:r w:rsidR="52E53B31">
              <w:rPr/>
              <w:t>/26</w:t>
            </w:r>
          </w:p>
        </w:tc>
      </w:tr>
    </w:tbl>
    <w:p w:rsidR="00684CAC" w:rsidRDefault="00684CAC" w14:paraId="0C9006FD" w14:textId="77777777">
      <w:pPr>
        <w:sectPr w:rsidR="00684CAC">
          <w:headerReference w:type="default" r:id="rId15"/>
          <w:footerReference w:type="default" r:id="rId16"/>
          <w:pgSz w:w="12240" w:h="15840" w:orient="portrait"/>
          <w:pgMar w:top="1440" w:right="720" w:bottom="1440" w:left="720" w:header="720" w:footer="720" w:gutter="0"/>
          <w:cols w:space="720"/>
          <w:docGrid w:linePitch="360"/>
        </w:sectPr>
      </w:pPr>
    </w:p>
    <w:p w:rsidR="00684CAC" w:rsidP="00592F11" w:rsidRDefault="00684CAC" w14:paraId="0C68CA31" w14:textId="3D5825F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684CAC" w14:paraId="29A2C528" w14:textId="77777777">
        <w:trPr>
          <w:jc w:val="center"/>
        </w:trPr>
        <w:tc>
          <w:tcPr>
            <w:tcW w:w="2700" w:type="dxa"/>
          </w:tcPr>
          <w:p w:rsidR="00684CAC" w:rsidRDefault="00000000" w14:paraId="2B2168B5" w14:textId="77777777">
            <w:r>
              <w:rPr>
                <w:b/>
              </w:rPr>
              <w:t>PO Number</w:t>
            </w:r>
          </w:p>
        </w:tc>
        <w:tc>
          <w:tcPr>
            <w:tcW w:w="2700" w:type="dxa"/>
          </w:tcPr>
          <w:p w:rsidR="00684CAC" w:rsidRDefault="00000000" w14:paraId="3BBAB65B" w14:textId="77777777">
            <w:r>
              <w:t>PO-0007</w:t>
            </w:r>
          </w:p>
        </w:tc>
        <w:tc>
          <w:tcPr>
            <w:tcW w:w="2700" w:type="dxa"/>
          </w:tcPr>
          <w:p w:rsidR="00684CAC" w:rsidRDefault="00000000" w14:paraId="04F2894B" w14:textId="77777777">
            <w:r>
              <w:rPr>
                <w:b/>
              </w:rPr>
              <w:t>Date</w:t>
            </w:r>
          </w:p>
        </w:tc>
        <w:tc>
          <w:tcPr>
            <w:tcW w:w="2700" w:type="dxa"/>
          </w:tcPr>
          <w:p w:rsidR="00684CAC" w:rsidRDefault="00000000" w14:paraId="6789B99E" w14:textId="77777777">
            <w:r>
              <w:t>08/12/2026</w:t>
            </w:r>
          </w:p>
        </w:tc>
      </w:tr>
      <w:tr w:rsidR="00684CAC" w14:paraId="01401F59" w14:textId="77777777">
        <w:trPr>
          <w:jc w:val="center"/>
        </w:trPr>
        <w:tc>
          <w:tcPr>
            <w:tcW w:w="2700" w:type="dxa"/>
          </w:tcPr>
          <w:p w:rsidR="00684CAC" w:rsidRDefault="00000000" w14:paraId="64725271" w14:textId="77777777">
            <w:r>
              <w:rPr>
                <w:b/>
              </w:rPr>
              <w:t>Vendor</w:t>
            </w:r>
          </w:p>
        </w:tc>
        <w:tc>
          <w:tcPr>
            <w:tcW w:w="2700" w:type="dxa"/>
          </w:tcPr>
          <w:p w:rsidR="00684CAC" w:rsidRDefault="00000000" w14:paraId="10D19AC3" w14:textId="77777777">
            <w:r>
              <w:t>Air Carolinas</w:t>
            </w:r>
            <w:r>
              <w:br/>
            </w:r>
            <w:r>
              <w:t>103 E J J Dr</w:t>
            </w:r>
            <w:r>
              <w:br/>
            </w:r>
            <w:r>
              <w:t>Greensboro, NC 27406</w:t>
            </w:r>
          </w:p>
        </w:tc>
        <w:tc>
          <w:tcPr>
            <w:tcW w:w="2700" w:type="dxa"/>
          </w:tcPr>
          <w:p w:rsidR="00684CAC" w:rsidRDefault="00000000" w14:paraId="542AD8EB" w14:textId="77777777">
            <w:r>
              <w:rPr>
                <w:b/>
              </w:rPr>
              <w:t>Terms</w:t>
            </w:r>
          </w:p>
        </w:tc>
        <w:tc>
          <w:tcPr>
            <w:tcW w:w="2700" w:type="dxa"/>
          </w:tcPr>
          <w:p w:rsidR="00684CAC" w:rsidRDefault="00000000" w14:paraId="0AD0A46A" w14:textId="77777777">
            <w:r>
              <w:t>Net 30</w:t>
            </w:r>
          </w:p>
        </w:tc>
      </w:tr>
      <w:tr w:rsidR="00684CAC" w14:paraId="205DD4DF" w14:textId="77777777">
        <w:trPr>
          <w:jc w:val="center"/>
        </w:trPr>
        <w:tc>
          <w:tcPr>
            <w:tcW w:w="2700" w:type="dxa"/>
          </w:tcPr>
          <w:p w:rsidR="00684CAC" w:rsidRDefault="00000000" w14:paraId="13FF4C96" w14:textId="77777777">
            <w:r>
              <w:rPr>
                <w:b/>
              </w:rPr>
              <w:t>Customer</w:t>
            </w:r>
          </w:p>
        </w:tc>
        <w:tc>
          <w:tcPr>
            <w:tcW w:w="2700" w:type="dxa"/>
          </w:tcPr>
          <w:p w:rsidR="00684CAC" w:rsidRDefault="00000000" w14:paraId="4429D343" w14:textId="77777777">
            <w:r>
              <w:t>Editt Cruz Santos</w:t>
            </w:r>
          </w:p>
        </w:tc>
        <w:tc>
          <w:tcPr>
            <w:tcW w:w="2700" w:type="dxa"/>
          </w:tcPr>
          <w:p w:rsidR="00684CAC" w:rsidRDefault="00000000" w14:paraId="139A7C3C" w14:textId="77777777">
            <w:r>
              <w:rPr>
                <w:b/>
              </w:rPr>
              <w:t>Quote</w:t>
            </w:r>
          </w:p>
        </w:tc>
        <w:tc>
          <w:tcPr>
            <w:tcW w:w="2700" w:type="dxa"/>
          </w:tcPr>
          <w:p w:rsidR="00684CAC" w:rsidRDefault="00000000" w14:paraId="289CBF26" w14:textId="77777777">
            <w:r>
              <w:t>067008</w:t>
            </w:r>
          </w:p>
        </w:tc>
      </w:tr>
      <w:tr w:rsidR="00684CAC" w14:paraId="1F4F27F2" w14:textId="77777777">
        <w:trPr>
          <w:jc w:val="center"/>
        </w:trPr>
        <w:tc>
          <w:tcPr>
            <w:tcW w:w="2700" w:type="dxa"/>
          </w:tcPr>
          <w:p w:rsidR="00684CAC" w:rsidRDefault="00000000" w14:paraId="4ABC2E1A" w14:textId="77777777">
            <w:r>
              <w:rPr>
                <w:b/>
              </w:rPr>
              <w:t>Install Address</w:t>
            </w:r>
          </w:p>
        </w:tc>
        <w:tc>
          <w:tcPr>
            <w:tcW w:w="2700" w:type="dxa"/>
          </w:tcPr>
          <w:p w:rsidR="00684CAC" w:rsidRDefault="00000000" w14:paraId="3041730A" w14:textId="77777777">
            <w:r>
              <w:t>1438 Sansberry Road, Charlotte, NC 28262</w:t>
            </w:r>
          </w:p>
        </w:tc>
        <w:tc>
          <w:tcPr>
            <w:tcW w:w="2700" w:type="dxa"/>
          </w:tcPr>
          <w:p w:rsidR="00684CAC" w:rsidRDefault="00000000" w14:paraId="59E70712" w14:textId="77777777">
            <w:r>
              <w:rPr>
                <w:b/>
              </w:rPr>
              <w:t>Reference</w:t>
            </w:r>
          </w:p>
        </w:tc>
        <w:tc>
          <w:tcPr>
            <w:tcW w:w="2700" w:type="dxa"/>
          </w:tcPr>
          <w:p w:rsidR="00684CAC" w:rsidRDefault="00000000" w14:paraId="0F071F79" w14:textId="77777777">
            <w:r>
              <w:t>#7</w:t>
            </w:r>
          </w:p>
        </w:tc>
      </w:tr>
      <w:tr w:rsidR="00684CAC" w14:paraId="44A93166" w14:textId="77777777">
        <w:trPr>
          <w:jc w:val="center"/>
        </w:trPr>
        <w:tc>
          <w:tcPr>
            <w:tcW w:w="2700" w:type="dxa"/>
          </w:tcPr>
          <w:p w:rsidR="00684CAC" w:rsidRDefault="00000000" w14:paraId="3ABC313A" w14:textId="77777777">
            <w:r>
              <w:rPr>
                <w:b/>
              </w:rPr>
              <w:t>Bill To</w:t>
            </w:r>
          </w:p>
        </w:tc>
        <w:tc>
          <w:tcPr>
            <w:tcW w:w="2700" w:type="dxa"/>
          </w:tcPr>
          <w:p w:rsidR="00684CAC" w:rsidRDefault="00000000" w14:paraId="60B94E64" w14:textId="77777777">
            <w:r>
              <w:t>Leading Energy Solutions LLC</w:t>
            </w:r>
            <w:r>
              <w:br/>
            </w:r>
            <w:r>
              <w:t>10034 Goose Landing Dr</w:t>
            </w:r>
            <w:r>
              <w:br/>
            </w:r>
            <w:r>
              <w:t>Charlotte, NC 28269</w:t>
            </w:r>
          </w:p>
        </w:tc>
        <w:tc>
          <w:tcPr>
            <w:tcW w:w="2700" w:type="dxa"/>
          </w:tcPr>
          <w:p w:rsidR="00684CAC" w:rsidRDefault="00000000" w14:paraId="400147BE" w14:textId="77777777">
            <w:r>
              <w:rPr>
                <w:b/>
              </w:rPr>
              <w:t>Buyer</w:t>
            </w:r>
          </w:p>
        </w:tc>
        <w:tc>
          <w:tcPr>
            <w:tcW w:w="2700" w:type="dxa"/>
          </w:tcPr>
          <w:p w:rsidR="00684CAC" w:rsidRDefault="00000000" w14:paraId="0C2A0FB4" w14:textId="77777777">
            <w:r>
              <w:t>Leading Energy Solutions</w:t>
            </w:r>
          </w:p>
        </w:tc>
      </w:tr>
    </w:tbl>
    <w:p w:rsidR="00684CAC" w:rsidRDefault="00684CAC" w14:paraId="29D8FB0F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684CAC" w14:paraId="343FC684" w14:textId="77777777">
        <w:tc>
          <w:tcPr>
            <w:tcW w:w="2160" w:type="dxa"/>
          </w:tcPr>
          <w:p w:rsidR="00684CAC" w:rsidRDefault="00000000" w14:paraId="04244299" w14:textId="77777777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684CAC" w:rsidRDefault="00000000" w14:paraId="7E1B9A61" w14:textId="77777777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684CAC" w:rsidRDefault="00000000" w14:paraId="03FE814A" w14:textId="77777777">
            <w:r>
              <w:rPr>
                <w:b/>
              </w:rPr>
              <w:t>Qty</w:t>
            </w:r>
          </w:p>
        </w:tc>
        <w:tc>
          <w:tcPr>
            <w:tcW w:w="2160" w:type="dxa"/>
          </w:tcPr>
          <w:p w:rsidR="00684CAC" w:rsidRDefault="00000000" w14:paraId="55B2A5B6" w14:textId="77777777">
            <w:r>
              <w:rPr>
                <w:b/>
              </w:rPr>
              <w:t>Unit Cost</w:t>
            </w:r>
          </w:p>
        </w:tc>
        <w:tc>
          <w:tcPr>
            <w:tcW w:w="2160" w:type="dxa"/>
          </w:tcPr>
          <w:p w:rsidR="00684CAC" w:rsidRDefault="00000000" w14:paraId="418C08F0" w14:textId="77777777">
            <w:r>
              <w:rPr>
                <w:b/>
              </w:rPr>
              <w:t>Amount</w:t>
            </w:r>
          </w:p>
        </w:tc>
      </w:tr>
      <w:tr w:rsidR="00684CAC" w14:paraId="4B9BE5BB" w14:textId="77777777">
        <w:tc>
          <w:tcPr>
            <w:tcW w:w="2160" w:type="dxa"/>
          </w:tcPr>
          <w:p w:rsidR="00684CAC" w:rsidRDefault="00000000" w14:paraId="0DAF7BF1" w14:textId="77777777">
            <w:r>
              <w:t>YH636E2S11</w:t>
            </w:r>
          </w:p>
        </w:tc>
        <w:tc>
          <w:tcPr>
            <w:tcW w:w="2160" w:type="dxa"/>
          </w:tcPr>
          <w:p w:rsidR="00684CAC" w:rsidRDefault="00000000" w14:paraId="203272B1" w14:textId="77777777">
            <w:r>
              <w:t>York 3 Ton Heat Pump</w:t>
            </w:r>
          </w:p>
        </w:tc>
        <w:tc>
          <w:tcPr>
            <w:tcW w:w="2160" w:type="dxa"/>
          </w:tcPr>
          <w:p w:rsidR="00684CAC" w:rsidRDefault="00000000" w14:paraId="4A66B53C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61439CD5" w14:textId="77777777">
            <w:r>
              <w:t>$2,368.24</w:t>
            </w:r>
          </w:p>
        </w:tc>
        <w:tc>
          <w:tcPr>
            <w:tcW w:w="2160" w:type="dxa"/>
          </w:tcPr>
          <w:p w:rsidR="00684CAC" w:rsidRDefault="00000000" w14:paraId="79E46FA4" w14:textId="77777777">
            <w:r>
              <w:t>$2,368.24</w:t>
            </w:r>
          </w:p>
        </w:tc>
      </w:tr>
      <w:tr w:rsidR="00684CAC" w14:paraId="0CC09244" w14:textId="77777777">
        <w:tc>
          <w:tcPr>
            <w:tcW w:w="2160" w:type="dxa"/>
          </w:tcPr>
          <w:p w:rsidR="00684CAC" w:rsidRDefault="00000000" w14:paraId="36C91A37" w14:textId="77777777">
            <w:r>
              <w:t>JHE36B5CD2SS1</w:t>
            </w:r>
          </w:p>
        </w:tc>
        <w:tc>
          <w:tcPr>
            <w:tcW w:w="2160" w:type="dxa"/>
          </w:tcPr>
          <w:p w:rsidR="00684CAC" w:rsidRDefault="00000000" w14:paraId="5BFF7D4E" w14:textId="77777777">
            <w:r>
              <w:t>York Air Handler</w:t>
            </w:r>
          </w:p>
        </w:tc>
        <w:tc>
          <w:tcPr>
            <w:tcW w:w="2160" w:type="dxa"/>
          </w:tcPr>
          <w:p w:rsidR="00684CAC" w:rsidRDefault="00000000" w14:paraId="7377048E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37F6B904" w14:textId="77777777">
            <w:r>
              <w:t>$1,245.65</w:t>
            </w:r>
          </w:p>
        </w:tc>
        <w:tc>
          <w:tcPr>
            <w:tcW w:w="2160" w:type="dxa"/>
          </w:tcPr>
          <w:p w:rsidR="00684CAC" w:rsidRDefault="00000000" w14:paraId="0F24AAFE" w14:textId="77777777">
            <w:r>
              <w:t>$1,245.65</w:t>
            </w:r>
          </w:p>
        </w:tc>
      </w:tr>
      <w:tr w:rsidR="00684CAC" w14:paraId="0CDBDBAF" w14:textId="77777777">
        <w:tc>
          <w:tcPr>
            <w:tcW w:w="2160" w:type="dxa"/>
          </w:tcPr>
          <w:p w:rsidR="00684CAC" w:rsidRDefault="00000000" w14:paraId="52B7F2D3" w14:textId="77777777">
            <w:r>
              <w:t>S18HK1650806</w:t>
            </w:r>
          </w:p>
        </w:tc>
        <w:tc>
          <w:tcPr>
            <w:tcW w:w="2160" w:type="dxa"/>
          </w:tcPr>
          <w:p w:rsidR="00684CAC" w:rsidRDefault="00000000" w14:paraId="75EB645D" w14:textId="77777777">
            <w:r>
              <w:t>7.5kW Electric Heat Kit</w:t>
            </w:r>
          </w:p>
        </w:tc>
        <w:tc>
          <w:tcPr>
            <w:tcW w:w="2160" w:type="dxa"/>
          </w:tcPr>
          <w:p w:rsidR="00684CAC" w:rsidRDefault="00000000" w14:paraId="62762A36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6A3E3F25" w14:textId="77777777">
            <w:r>
              <w:t>$137.02</w:t>
            </w:r>
          </w:p>
        </w:tc>
        <w:tc>
          <w:tcPr>
            <w:tcW w:w="2160" w:type="dxa"/>
          </w:tcPr>
          <w:p w:rsidR="00684CAC" w:rsidRDefault="00000000" w14:paraId="71094D00" w14:textId="77777777">
            <w:r>
              <w:t>$137.02</w:t>
            </w:r>
          </w:p>
        </w:tc>
      </w:tr>
      <w:tr w:rsidR="00684CAC" w14:paraId="6A43245F" w14:textId="77777777">
        <w:tc>
          <w:tcPr>
            <w:tcW w:w="2160" w:type="dxa"/>
          </w:tcPr>
          <w:p w:rsidR="00684CAC" w:rsidRDefault="00000000" w14:paraId="69878497" w14:textId="77777777">
            <w:r>
              <w:t>8627876</w:t>
            </w:r>
          </w:p>
        </w:tc>
        <w:tc>
          <w:tcPr>
            <w:tcW w:w="2160" w:type="dxa"/>
          </w:tcPr>
          <w:p w:rsidR="00684CAC" w:rsidRDefault="00000000" w14:paraId="0EF681A8" w14:textId="77777777">
            <w:r>
              <w:t>A.O. Smith Signature 900 50 Gal Hybrid Water Heater</w:t>
            </w:r>
          </w:p>
        </w:tc>
        <w:tc>
          <w:tcPr>
            <w:tcW w:w="2160" w:type="dxa"/>
          </w:tcPr>
          <w:p w:rsidR="00684CAC" w:rsidRDefault="00000000" w14:paraId="21D8B39E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116F86F9" w14:textId="77777777">
            <w:r>
              <w:t>$1,680.90</w:t>
            </w:r>
          </w:p>
        </w:tc>
        <w:tc>
          <w:tcPr>
            <w:tcW w:w="2160" w:type="dxa"/>
          </w:tcPr>
          <w:p w:rsidR="00684CAC" w:rsidRDefault="00000000" w14:paraId="7E99B860" w14:textId="77777777">
            <w:r>
              <w:t>$1,680.90</w:t>
            </w:r>
          </w:p>
        </w:tc>
      </w:tr>
    </w:tbl>
    <w:p w:rsidR="00684CAC" w:rsidRDefault="00000000" w14:paraId="2CD74720" w14:textId="77777777">
      <w:pPr>
        <w:jc w:val="right"/>
      </w:pPr>
      <w:r>
        <w:rPr>
          <w:b/>
        </w:rPr>
        <w:t>Subtotal: $5,431.81</w:t>
      </w:r>
      <w:r>
        <w:rPr>
          <w:b/>
        </w:rPr>
        <w:br/>
      </w:r>
      <w:r>
        <w:t>Tax: $0.00</w:t>
      </w:r>
      <w:r>
        <w:br/>
      </w:r>
      <w:r>
        <w:rPr>
          <w:b/>
        </w:rPr>
        <w:t>TOTAL: $5,431.81</w:t>
      </w:r>
    </w:p>
    <w:p w:rsidR="00684CAC" w:rsidRDefault="00000000" w14:paraId="59D05EB4" w14:textId="13659DCA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684CAC" w14:paraId="278B25DF" w14:textId="77777777">
        <w:tc>
          <w:tcPr>
            <w:tcW w:w="5400" w:type="dxa"/>
          </w:tcPr>
          <w:p w:rsidR="00684CAC" w:rsidRDefault="00E61042" w14:paraId="29CE158E" w14:textId="4E77E15E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4D0B7DE8" wp14:editId="5BE695DE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-142240</wp:posOffset>
                      </wp:positionV>
                      <wp:extent cx="2202190" cy="720415"/>
                      <wp:effectExtent l="38100" t="38100" r="45720" b="41910"/>
                      <wp:wrapNone/>
                      <wp:docPr id="820842806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02190" cy="720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03BE29E3">
                    <v:shape id="Ink 9" style="position:absolute;margin-left:16.75pt;margin-top:-11.55pt;width:174.1pt;height:57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" w14:anchorId="5604A409">
                      <v:imagedata o:title="" r:id="rId18"/>
                    </v:shape>
                  </w:pict>
                </mc:Fallback>
              </mc:AlternateContent>
            </w:r>
            <w:r>
              <w:t>Authorized Signature</w:t>
            </w:r>
            <w:r>
              <w:br/>
            </w:r>
            <w:r>
              <w:br/>
            </w:r>
            <w:r>
              <w:t>________________________</w:t>
            </w:r>
          </w:p>
        </w:tc>
        <w:tc>
          <w:tcPr>
            <w:tcW w:w="5400" w:type="dxa"/>
          </w:tcPr>
          <w:p w:rsidR="00684CAC" w:rsidRDefault="00000000" w14:paraId="621DAD38" w14:textId="00D346A8">
            <w:r>
              <w:t>Date</w:t>
            </w:r>
            <w:r>
              <w:br/>
            </w:r>
            <w:r>
              <w:br/>
            </w:r>
            <w:r w:rsidR="00476469">
              <w:t>8/12/26</w:t>
            </w:r>
          </w:p>
        </w:tc>
      </w:tr>
    </w:tbl>
    <w:p w:rsidR="00684CAC" w:rsidRDefault="00684CAC" w14:paraId="20389E67" w14:textId="77777777">
      <w:pPr>
        <w:sectPr w:rsidR="00684CAC">
          <w:pgSz w:w="12240" w:h="15840" w:orient="portrait"/>
          <w:pgMar w:top="1440" w:right="720" w:bottom="1440" w:left="720" w:header="720" w:footer="720" w:gutter="0"/>
          <w:cols w:space="720"/>
          <w:docGrid w:linePitch="360"/>
        </w:sectPr>
      </w:pPr>
    </w:p>
    <w:p w:rsidR="00684CAC" w:rsidP="00592F11" w:rsidRDefault="00684CAC" w14:paraId="37218659" w14:textId="79B649A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684CAC" w14:paraId="1B00FA31" w14:textId="77777777">
        <w:trPr>
          <w:jc w:val="center"/>
        </w:trPr>
        <w:tc>
          <w:tcPr>
            <w:tcW w:w="2700" w:type="dxa"/>
          </w:tcPr>
          <w:p w:rsidR="00684CAC" w:rsidRDefault="00000000" w14:paraId="1C2BCF43" w14:textId="77777777">
            <w:r>
              <w:rPr>
                <w:b/>
              </w:rPr>
              <w:t>PO Number</w:t>
            </w:r>
          </w:p>
        </w:tc>
        <w:tc>
          <w:tcPr>
            <w:tcW w:w="2700" w:type="dxa"/>
          </w:tcPr>
          <w:p w:rsidR="00684CAC" w:rsidRDefault="00000000" w14:paraId="57BB0964" w14:textId="77777777">
            <w:r>
              <w:t>PO-0008</w:t>
            </w:r>
          </w:p>
        </w:tc>
        <w:tc>
          <w:tcPr>
            <w:tcW w:w="2700" w:type="dxa"/>
          </w:tcPr>
          <w:p w:rsidR="00684CAC" w:rsidRDefault="00000000" w14:paraId="3D64292E" w14:textId="77777777">
            <w:r>
              <w:rPr>
                <w:b/>
              </w:rPr>
              <w:t>Date</w:t>
            </w:r>
          </w:p>
        </w:tc>
        <w:tc>
          <w:tcPr>
            <w:tcW w:w="2700" w:type="dxa"/>
          </w:tcPr>
          <w:p w:rsidR="00684CAC" w:rsidRDefault="00000000" w14:paraId="468C9A1C" w14:textId="77777777">
            <w:r>
              <w:t>08/12/2026</w:t>
            </w:r>
          </w:p>
        </w:tc>
      </w:tr>
      <w:tr w:rsidR="00684CAC" w14:paraId="147BFD8E" w14:textId="77777777">
        <w:trPr>
          <w:jc w:val="center"/>
        </w:trPr>
        <w:tc>
          <w:tcPr>
            <w:tcW w:w="2700" w:type="dxa"/>
          </w:tcPr>
          <w:p w:rsidR="00684CAC" w:rsidRDefault="00000000" w14:paraId="0F8AF15C" w14:textId="77777777">
            <w:r>
              <w:rPr>
                <w:b/>
              </w:rPr>
              <w:t>Vendor</w:t>
            </w:r>
          </w:p>
        </w:tc>
        <w:tc>
          <w:tcPr>
            <w:tcW w:w="2700" w:type="dxa"/>
          </w:tcPr>
          <w:p w:rsidR="00684CAC" w:rsidRDefault="00000000" w14:paraId="605A1BCE" w14:textId="77777777">
            <w:r>
              <w:t>Air Carolinas</w:t>
            </w:r>
            <w:r>
              <w:br/>
            </w:r>
            <w:r>
              <w:t>103 E J J Dr</w:t>
            </w:r>
            <w:r>
              <w:br/>
            </w:r>
            <w:r>
              <w:t>Greensboro, NC 27406</w:t>
            </w:r>
          </w:p>
        </w:tc>
        <w:tc>
          <w:tcPr>
            <w:tcW w:w="2700" w:type="dxa"/>
          </w:tcPr>
          <w:p w:rsidR="00684CAC" w:rsidRDefault="00000000" w14:paraId="7BE98F50" w14:textId="77777777">
            <w:r>
              <w:rPr>
                <w:b/>
              </w:rPr>
              <w:t>Terms</w:t>
            </w:r>
          </w:p>
        </w:tc>
        <w:tc>
          <w:tcPr>
            <w:tcW w:w="2700" w:type="dxa"/>
          </w:tcPr>
          <w:p w:rsidR="00684CAC" w:rsidRDefault="00000000" w14:paraId="4A2BFC54" w14:textId="77777777">
            <w:r>
              <w:t>Net 30</w:t>
            </w:r>
          </w:p>
        </w:tc>
      </w:tr>
      <w:tr w:rsidR="00684CAC" w14:paraId="76FC01A4" w14:textId="77777777">
        <w:trPr>
          <w:jc w:val="center"/>
        </w:trPr>
        <w:tc>
          <w:tcPr>
            <w:tcW w:w="2700" w:type="dxa"/>
          </w:tcPr>
          <w:p w:rsidR="00684CAC" w:rsidRDefault="00000000" w14:paraId="73BAFEA9" w14:textId="77777777">
            <w:r>
              <w:rPr>
                <w:b/>
              </w:rPr>
              <w:t>Customer</w:t>
            </w:r>
          </w:p>
        </w:tc>
        <w:tc>
          <w:tcPr>
            <w:tcW w:w="2700" w:type="dxa"/>
          </w:tcPr>
          <w:p w:rsidR="00684CAC" w:rsidRDefault="00000000" w14:paraId="67C87D92" w14:textId="77777777">
            <w:r>
              <w:t>Carolyn Houtz</w:t>
            </w:r>
          </w:p>
        </w:tc>
        <w:tc>
          <w:tcPr>
            <w:tcW w:w="2700" w:type="dxa"/>
          </w:tcPr>
          <w:p w:rsidR="00684CAC" w:rsidRDefault="00000000" w14:paraId="118644B3" w14:textId="77777777">
            <w:r>
              <w:rPr>
                <w:b/>
              </w:rPr>
              <w:t>Quote</w:t>
            </w:r>
          </w:p>
        </w:tc>
        <w:tc>
          <w:tcPr>
            <w:tcW w:w="2700" w:type="dxa"/>
          </w:tcPr>
          <w:p w:rsidR="00684CAC" w:rsidRDefault="00000000" w14:paraId="670647C3" w14:textId="77777777">
            <w:r>
              <w:t>067009</w:t>
            </w:r>
          </w:p>
        </w:tc>
      </w:tr>
      <w:tr w:rsidR="00684CAC" w14:paraId="1BEE0AAA" w14:textId="77777777">
        <w:trPr>
          <w:jc w:val="center"/>
        </w:trPr>
        <w:tc>
          <w:tcPr>
            <w:tcW w:w="2700" w:type="dxa"/>
          </w:tcPr>
          <w:p w:rsidR="00684CAC" w:rsidRDefault="00000000" w14:paraId="3CD7EFCF" w14:textId="77777777">
            <w:r>
              <w:rPr>
                <w:b/>
              </w:rPr>
              <w:t>Install Address</w:t>
            </w:r>
          </w:p>
        </w:tc>
        <w:tc>
          <w:tcPr>
            <w:tcW w:w="2700" w:type="dxa"/>
          </w:tcPr>
          <w:p w:rsidR="00684CAC" w:rsidRDefault="00000000" w14:paraId="43179C29" w14:textId="77777777">
            <w:r>
              <w:t>12511 Robert Walker Drive, Davidson, NC 28036</w:t>
            </w:r>
          </w:p>
        </w:tc>
        <w:tc>
          <w:tcPr>
            <w:tcW w:w="2700" w:type="dxa"/>
          </w:tcPr>
          <w:p w:rsidR="00684CAC" w:rsidRDefault="00000000" w14:paraId="7BCEA111" w14:textId="77777777">
            <w:r>
              <w:rPr>
                <w:b/>
              </w:rPr>
              <w:t>Reference</w:t>
            </w:r>
          </w:p>
        </w:tc>
        <w:tc>
          <w:tcPr>
            <w:tcW w:w="2700" w:type="dxa"/>
          </w:tcPr>
          <w:p w:rsidR="00684CAC" w:rsidRDefault="00000000" w14:paraId="4105F0A7" w14:textId="77777777">
            <w:r>
              <w:t>#8</w:t>
            </w:r>
          </w:p>
        </w:tc>
      </w:tr>
      <w:tr w:rsidR="00684CAC" w14:paraId="381452A8" w14:textId="77777777">
        <w:trPr>
          <w:jc w:val="center"/>
        </w:trPr>
        <w:tc>
          <w:tcPr>
            <w:tcW w:w="2700" w:type="dxa"/>
          </w:tcPr>
          <w:p w:rsidR="00684CAC" w:rsidRDefault="00000000" w14:paraId="161BE6FD" w14:textId="77777777">
            <w:r>
              <w:rPr>
                <w:b/>
              </w:rPr>
              <w:t>Bill To</w:t>
            </w:r>
          </w:p>
        </w:tc>
        <w:tc>
          <w:tcPr>
            <w:tcW w:w="2700" w:type="dxa"/>
          </w:tcPr>
          <w:p w:rsidR="00684CAC" w:rsidRDefault="00000000" w14:paraId="47793979" w14:textId="77777777">
            <w:r>
              <w:t>Leading Energy Solutions LLC</w:t>
            </w:r>
            <w:r>
              <w:br/>
            </w:r>
            <w:r>
              <w:t>10034 Goose Landing Dr</w:t>
            </w:r>
            <w:r>
              <w:br/>
            </w:r>
            <w:r>
              <w:t>Charlotte, NC 28269</w:t>
            </w:r>
          </w:p>
        </w:tc>
        <w:tc>
          <w:tcPr>
            <w:tcW w:w="2700" w:type="dxa"/>
          </w:tcPr>
          <w:p w:rsidR="00684CAC" w:rsidRDefault="00000000" w14:paraId="109EAE54" w14:textId="77777777">
            <w:r>
              <w:rPr>
                <w:b/>
              </w:rPr>
              <w:t>Buyer</w:t>
            </w:r>
          </w:p>
        </w:tc>
        <w:tc>
          <w:tcPr>
            <w:tcW w:w="2700" w:type="dxa"/>
          </w:tcPr>
          <w:p w:rsidR="00684CAC" w:rsidRDefault="00000000" w14:paraId="3292780D" w14:textId="77777777">
            <w:r>
              <w:t>Leading Energy Solutions</w:t>
            </w:r>
          </w:p>
        </w:tc>
      </w:tr>
    </w:tbl>
    <w:p w:rsidR="00684CAC" w:rsidRDefault="00684CAC" w14:paraId="7EB3B8E4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684CAC" w14:paraId="6CD0EF43" w14:textId="77777777">
        <w:tc>
          <w:tcPr>
            <w:tcW w:w="2160" w:type="dxa"/>
          </w:tcPr>
          <w:p w:rsidR="00684CAC" w:rsidRDefault="00000000" w14:paraId="4FC8F611" w14:textId="77777777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684CAC" w:rsidRDefault="00000000" w14:paraId="6B94D219" w14:textId="77777777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684CAC" w:rsidRDefault="00000000" w14:paraId="474D06D0" w14:textId="77777777">
            <w:r>
              <w:rPr>
                <w:b/>
              </w:rPr>
              <w:t>Qty</w:t>
            </w:r>
          </w:p>
        </w:tc>
        <w:tc>
          <w:tcPr>
            <w:tcW w:w="2160" w:type="dxa"/>
          </w:tcPr>
          <w:p w:rsidR="00684CAC" w:rsidRDefault="00000000" w14:paraId="710B2B9B" w14:textId="77777777">
            <w:r>
              <w:rPr>
                <w:b/>
              </w:rPr>
              <w:t>Unit Cost</w:t>
            </w:r>
          </w:p>
        </w:tc>
        <w:tc>
          <w:tcPr>
            <w:tcW w:w="2160" w:type="dxa"/>
          </w:tcPr>
          <w:p w:rsidR="00684CAC" w:rsidRDefault="00000000" w14:paraId="5494D58A" w14:textId="77777777">
            <w:r>
              <w:rPr>
                <w:b/>
              </w:rPr>
              <w:t>Amount</w:t>
            </w:r>
          </w:p>
        </w:tc>
      </w:tr>
      <w:tr w:rsidR="00684CAC" w14:paraId="6EF4B425" w14:textId="77777777">
        <w:tc>
          <w:tcPr>
            <w:tcW w:w="2160" w:type="dxa"/>
          </w:tcPr>
          <w:p w:rsidR="00684CAC" w:rsidRDefault="00000000" w14:paraId="2677DF44" w14:textId="77777777">
            <w:r>
              <w:t>YH636E2S11</w:t>
            </w:r>
          </w:p>
        </w:tc>
        <w:tc>
          <w:tcPr>
            <w:tcW w:w="2160" w:type="dxa"/>
          </w:tcPr>
          <w:p w:rsidR="00684CAC" w:rsidRDefault="00000000" w14:paraId="5FBD0C57" w14:textId="77777777">
            <w:r>
              <w:t>York 3 Ton Heat Pump</w:t>
            </w:r>
          </w:p>
        </w:tc>
        <w:tc>
          <w:tcPr>
            <w:tcW w:w="2160" w:type="dxa"/>
          </w:tcPr>
          <w:p w:rsidR="00684CAC" w:rsidRDefault="00000000" w14:paraId="728F613C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01922FC4" w14:textId="77777777">
            <w:r>
              <w:t>$2,368.24</w:t>
            </w:r>
          </w:p>
        </w:tc>
        <w:tc>
          <w:tcPr>
            <w:tcW w:w="2160" w:type="dxa"/>
          </w:tcPr>
          <w:p w:rsidR="00684CAC" w:rsidRDefault="00000000" w14:paraId="603F1425" w14:textId="77777777">
            <w:r>
              <w:t>$2,368.24</w:t>
            </w:r>
          </w:p>
        </w:tc>
      </w:tr>
      <w:tr w:rsidR="00684CAC" w14:paraId="1988E35C" w14:textId="77777777">
        <w:tc>
          <w:tcPr>
            <w:tcW w:w="2160" w:type="dxa"/>
          </w:tcPr>
          <w:p w:rsidR="00684CAC" w:rsidRDefault="00000000" w14:paraId="3CAFD98A" w14:textId="77777777">
            <w:r>
              <w:t>JHE36B5CD2SS1</w:t>
            </w:r>
          </w:p>
        </w:tc>
        <w:tc>
          <w:tcPr>
            <w:tcW w:w="2160" w:type="dxa"/>
          </w:tcPr>
          <w:p w:rsidR="00684CAC" w:rsidRDefault="00000000" w14:paraId="413964C4" w14:textId="77777777">
            <w:r>
              <w:t>York Air Handler</w:t>
            </w:r>
          </w:p>
        </w:tc>
        <w:tc>
          <w:tcPr>
            <w:tcW w:w="2160" w:type="dxa"/>
          </w:tcPr>
          <w:p w:rsidR="00684CAC" w:rsidRDefault="00000000" w14:paraId="51DB80AE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6CE46601" w14:textId="77777777">
            <w:r>
              <w:t>$1,245.65</w:t>
            </w:r>
          </w:p>
        </w:tc>
        <w:tc>
          <w:tcPr>
            <w:tcW w:w="2160" w:type="dxa"/>
          </w:tcPr>
          <w:p w:rsidR="00684CAC" w:rsidRDefault="00000000" w14:paraId="112A298E" w14:textId="77777777">
            <w:r>
              <w:t>$1,245.65</w:t>
            </w:r>
          </w:p>
        </w:tc>
      </w:tr>
      <w:tr w:rsidR="00684CAC" w14:paraId="301EF09B" w14:textId="77777777">
        <w:tc>
          <w:tcPr>
            <w:tcW w:w="2160" w:type="dxa"/>
          </w:tcPr>
          <w:p w:rsidR="00684CAC" w:rsidRDefault="00000000" w14:paraId="338711CC" w14:textId="77777777">
            <w:r>
              <w:t>S18HK1650806</w:t>
            </w:r>
          </w:p>
        </w:tc>
        <w:tc>
          <w:tcPr>
            <w:tcW w:w="2160" w:type="dxa"/>
          </w:tcPr>
          <w:p w:rsidR="00684CAC" w:rsidRDefault="00000000" w14:paraId="5FC27CA0" w14:textId="77777777">
            <w:r>
              <w:t>7.5kW Electric Heat Kit</w:t>
            </w:r>
          </w:p>
        </w:tc>
        <w:tc>
          <w:tcPr>
            <w:tcW w:w="2160" w:type="dxa"/>
          </w:tcPr>
          <w:p w:rsidR="00684CAC" w:rsidRDefault="00000000" w14:paraId="4333E4D6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38DEAFFF" w14:textId="77777777">
            <w:r>
              <w:t>$137.02</w:t>
            </w:r>
          </w:p>
        </w:tc>
        <w:tc>
          <w:tcPr>
            <w:tcW w:w="2160" w:type="dxa"/>
          </w:tcPr>
          <w:p w:rsidR="00684CAC" w:rsidRDefault="00000000" w14:paraId="5212A3B3" w14:textId="77777777">
            <w:r>
              <w:t>$137.02</w:t>
            </w:r>
          </w:p>
        </w:tc>
      </w:tr>
      <w:tr w:rsidR="00684CAC" w14:paraId="5AA6171D" w14:textId="77777777">
        <w:tc>
          <w:tcPr>
            <w:tcW w:w="2160" w:type="dxa"/>
          </w:tcPr>
          <w:p w:rsidR="00684CAC" w:rsidRDefault="00000000" w14:paraId="2E013756" w14:textId="77777777">
            <w:r>
              <w:t>8627876</w:t>
            </w:r>
          </w:p>
        </w:tc>
        <w:tc>
          <w:tcPr>
            <w:tcW w:w="2160" w:type="dxa"/>
          </w:tcPr>
          <w:p w:rsidR="00684CAC" w:rsidRDefault="00000000" w14:paraId="7FB4AD96" w14:textId="77777777">
            <w:r>
              <w:t>A.O. Smith Signature 900 50 Gal Hybrid Water Heater</w:t>
            </w:r>
          </w:p>
        </w:tc>
        <w:tc>
          <w:tcPr>
            <w:tcW w:w="2160" w:type="dxa"/>
          </w:tcPr>
          <w:p w:rsidR="00684CAC" w:rsidRDefault="00000000" w14:paraId="51746168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78C9ADD1" w14:textId="77777777">
            <w:r>
              <w:t>$1,680.90</w:t>
            </w:r>
          </w:p>
        </w:tc>
        <w:tc>
          <w:tcPr>
            <w:tcW w:w="2160" w:type="dxa"/>
          </w:tcPr>
          <w:p w:rsidR="00684CAC" w:rsidRDefault="00000000" w14:paraId="6C1E1F5D" w14:textId="77777777">
            <w:r>
              <w:t>$1,680.90</w:t>
            </w:r>
          </w:p>
        </w:tc>
      </w:tr>
    </w:tbl>
    <w:p w:rsidR="00684CAC" w:rsidRDefault="00000000" w14:paraId="30D195C4" w14:textId="77777777">
      <w:pPr>
        <w:jc w:val="right"/>
      </w:pPr>
      <w:r>
        <w:rPr>
          <w:b/>
        </w:rPr>
        <w:t>Subtotal: $5,431.81</w:t>
      </w:r>
      <w:r>
        <w:rPr>
          <w:b/>
        </w:rPr>
        <w:br/>
      </w:r>
      <w:r>
        <w:t>Tax: $0.00</w:t>
      </w:r>
      <w:r>
        <w:br/>
      </w:r>
      <w:r>
        <w:rPr>
          <w:b/>
        </w:rPr>
        <w:t>TOTAL: $5,431.81</w:t>
      </w:r>
    </w:p>
    <w:p w:rsidR="00684CAC" w:rsidRDefault="00000000" w14:paraId="736B5F0F" w14:textId="3C630D66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684CAC" w14:paraId="0DAB7359" w14:textId="77777777">
        <w:tc>
          <w:tcPr>
            <w:tcW w:w="5400" w:type="dxa"/>
          </w:tcPr>
          <w:p w:rsidR="00684CAC" w:rsidRDefault="00E61042" w14:paraId="792AC100" w14:textId="1FA9201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419B5282" wp14:editId="410EB210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11430</wp:posOffset>
                      </wp:positionV>
                      <wp:extent cx="1889845" cy="629920"/>
                      <wp:effectExtent l="38100" t="38100" r="15240" b="36830"/>
                      <wp:wrapNone/>
                      <wp:docPr id="494558498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89845" cy="629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2C3472F6">
                    <v:shape id="Ink 12" style="position:absolute;margin-left:.7pt;margin-top:.55pt;width:149.5pt;height:50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" w14:anchorId="16F50D33">
                      <v:imagedata o:title="" r:id="rId20"/>
                    </v:shape>
                  </w:pict>
                </mc:Fallback>
              </mc:AlternateContent>
            </w:r>
            <w:r>
              <w:t>Authorized Signature</w:t>
            </w:r>
            <w:r>
              <w:br/>
            </w:r>
            <w:r>
              <w:br/>
            </w:r>
            <w:r>
              <w:t>________________________</w:t>
            </w:r>
          </w:p>
        </w:tc>
        <w:tc>
          <w:tcPr>
            <w:tcW w:w="5400" w:type="dxa"/>
          </w:tcPr>
          <w:p w:rsidR="00684CAC" w:rsidRDefault="00000000" w14:paraId="783B1542" w14:textId="33595B8D">
            <w:r>
              <w:t>Date</w:t>
            </w:r>
            <w:r>
              <w:br/>
            </w:r>
            <w:r>
              <w:br/>
            </w:r>
            <w:r w:rsidR="00476469">
              <w:t>8/12/26</w:t>
            </w:r>
          </w:p>
        </w:tc>
      </w:tr>
    </w:tbl>
    <w:p w:rsidR="00684CAC" w:rsidRDefault="00684CAC" w14:paraId="0574E63E" w14:textId="77777777">
      <w:pPr>
        <w:sectPr w:rsidR="00684CAC">
          <w:pgSz w:w="12240" w:h="15840" w:orient="portrait"/>
          <w:pgMar w:top="1440" w:right="720" w:bottom="1440" w:left="720" w:header="720" w:footer="720" w:gutter="0"/>
          <w:cols w:space="720"/>
          <w:docGrid w:linePitch="360"/>
        </w:sectPr>
      </w:pPr>
    </w:p>
    <w:p w:rsidR="00684CAC" w:rsidP="00592F11" w:rsidRDefault="00684CAC" w14:paraId="70B181E2" w14:textId="6134775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684CAC" w14:paraId="11E998D7" w14:textId="77777777">
        <w:trPr>
          <w:jc w:val="center"/>
        </w:trPr>
        <w:tc>
          <w:tcPr>
            <w:tcW w:w="2700" w:type="dxa"/>
          </w:tcPr>
          <w:p w:rsidR="00684CAC" w:rsidRDefault="00000000" w14:paraId="64D09F21" w14:textId="77777777">
            <w:r>
              <w:rPr>
                <w:b/>
              </w:rPr>
              <w:t>PO Number</w:t>
            </w:r>
          </w:p>
        </w:tc>
        <w:tc>
          <w:tcPr>
            <w:tcW w:w="2700" w:type="dxa"/>
          </w:tcPr>
          <w:p w:rsidR="00684CAC" w:rsidRDefault="00000000" w14:paraId="3275A1B6" w14:textId="77777777">
            <w:r>
              <w:t>PO-0009</w:t>
            </w:r>
          </w:p>
        </w:tc>
        <w:tc>
          <w:tcPr>
            <w:tcW w:w="2700" w:type="dxa"/>
          </w:tcPr>
          <w:p w:rsidR="00684CAC" w:rsidRDefault="00000000" w14:paraId="65C98C18" w14:textId="77777777">
            <w:r>
              <w:rPr>
                <w:b/>
              </w:rPr>
              <w:t>Date</w:t>
            </w:r>
          </w:p>
        </w:tc>
        <w:tc>
          <w:tcPr>
            <w:tcW w:w="2700" w:type="dxa"/>
          </w:tcPr>
          <w:p w:rsidR="00684CAC" w:rsidRDefault="00000000" w14:paraId="001071C7" w14:textId="77777777">
            <w:r>
              <w:t>08/12/2026</w:t>
            </w:r>
          </w:p>
        </w:tc>
      </w:tr>
      <w:tr w:rsidR="00684CAC" w14:paraId="07252B5E" w14:textId="77777777">
        <w:trPr>
          <w:jc w:val="center"/>
        </w:trPr>
        <w:tc>
          <w:tcPr>
            <w:tcW w:w="2700" w:type="dxa"/>
          </w:tcPr>
          <w:p w:rsidR="00684CAC" w:rsidRDefault="00000000" w14:paraId="499936C4" w14:textId="77777777">
            <w:r>
              <w:rPr>
                <w:b/>
              </w:rPr>
              <w:t>Vendor</w:t>
            </w:r>
          </w:p>
        </w:tc>
        <w:tc>
          <w:tcPr>
            <w:tcW w:w="2700" w:type="dxa"/>
          </w:tcPr>
          <w:p w:rsidR="00684CAC" w:rsidRDefault="00000000" w14:paraId="15D6C95A" w14:textId="77777777">
            <w:r>
              <w:t>Air Carolinas</w:t>
            </w:r>
            <w:r>
              <w:br/>
            </w:r>
            <w:r>
              <w:t>103 E J J Dr</w:t>
            </w:r>
            <w:r>
              <w:br/>
            </w:r>
            <w:r>
              <w:t>Greensboro, NC 27406</w:t>
            </w:r>
          </w:p>
        </w:tc>
        <w:tc>
          <w:tcPr>
            <w:tcW w:w="2700" w:type="dxa"/>
          </w:tcPr>
          <w:p w:rsidR="00684CAC" w:rsidRDefault="00000000" w14:paraId="6BF74248" w14:textId="77777777">
            <w:r>
              <w:rPr>
                <w:b/>
              </w:rPr>
              <w:t>Terms</w:t>
            </w:r>
          </w:p>
        </w:tc>
        <w:tc>
          <w:tcPr>
            <w:tcW w:w="2700" w:type="dxa"/>
          </w:tcPr>
          <w:p w:rsidR="00684CAC" w:rsidRDefault="00000000" w14:paraId="07B6B407" w14:textId="77777777">
            <w:r>
              <w:t>Net 30</w:t>
            </w:r>
          </w:p>
        </w:tc>
      </w:tr>
      <w:tr w:rsidR="00684CAC" w14:paraId="38BD9677" w14:textId="77777777">
        <w:trPr>
          <w:jc w:val="center"/>
        </w:trPr>
        <w:tc>
          <w:tcPr>
            <w:tcW w:w="2700" w:type="dxa"/>
          </w:tcPr>
          <w:p w:rsidR="00684CAC" w:rsidRDefault="00000000" w14:paraId="37FD58D1" w14:textId="77777777">
            <w:r>
              <w:rPr>
                <w:b/>
              </w:rPr>
              <w:t>Customer</w:t>
            </w:r>
          </w:p>
        </w:tc>
        <w:tc>
          <w:tcPr>
            <w:tcW w:w="2700" w:type="dxa"/>
          </w:tcPr>
          <w:p w:rsidR="00684CAC" w:rsidRDefault="00000000" w14:paraId="0D450F17" w14:textId="77777777">
            <w:r>
              <w:t>Komlan Messan Ognod</w:t>
            </w:r>
          </w:p>
        </w:tc>
        <w:tc>
          <w:tcPr>
            <w:tcW w:w="2700" w:type="dxa"/>
          </w:tcPr>
          <w:p w:rsidR="00684CAC" w:rsidRDefault="00000000" w14:paraId="2D608B92" w14:textId="77777777">
            <w:r>
              <w:rPr>
                <w:b/>
              </w:rPr>
              <w:t>Quote</w:t>
            </w:r>
          </w:p>
        </w:tc>
        <w:tc>
          <w:tcPr>
            <w:tcW w:w="2700" w:type="dxa"/>
          </w:tcPr>
          <w:p w:rsidR="00684CAC" w:rsidRDefault="00000000" w14:paraId="6BD72BF0" w14:textId="77777777">
            <w:r>
              <w:t>067010</w:t>
            </w:r>
          </w:p>
        </w:tc>
      </w:tr>
      <w:tr w:rsidR="00684CAC" w14:paraId="03B2C25D" w14:textId="77777777">
        <w:trPr>
          <w:jc w:val="center"/>
        </w:trPr>
        <w:tc>
          <w:tcPr>
            <w:tcW w:w="2700" w:type="dxa"/>
          </w:tcPr>
          <w:p w:rsidR="00684CAC" w:rsidRDefault="00000000" w14:paraId="5C422BDF" w14:textId="77777777">
            <w:r>
              <w:rPr>
                <w:b/>
              </w:rPr>
              <w:t>Install Address</w:t>
            </w:r>
          </w:p>
        </w:tc>
        <w:tc>
          <w:tcPr>
            <w:tcW w:w="2700" w:type="dxa"/>
          </w:tcPr>
          <w:p w:rsidR="00684CAC" w:rsidRDefault="00000000" w14:paraId="7199DF47" w14:textId="77777777">
            <w:r>
              <w:t>6227 Day Lilly Lane, Charlotte, NC 28216</w:t>
            </w:r>
          </w:p>
        </w:tc>
        <w:tc>
          <w:tcPr>
            <w:tcW w:w="2700" w:type="dxa"/>
          </w:tcPr>
          <w:p w:rsidR="00684CAC" w:rsidRDefault="00000000" w14:paraId="37179BC2" w14:textId="77777777">
            <w:r>
              <w:rPr>
                <w:b/>
              </w:rPr>
              <w:t>Reference</w:t>
            </w:r>
          </w:p>
        </w:tc>
        <w:tc>
          <w:tcPr>
            <w:tcW w:w="2700" w:type="dxa"/>
          </w:tcPr>
          <w:p w:rsidR="00684CAC" w:rsidRDefault="00000000" w14:paraId="1FBF29C9" w14:textId="77777777">
            <w:r>
              <w:t>#9</w:t>
            </w:r>
          </w:p>
        </w:tc>
      </w:tr>
      <w:tr w:rsidR="00684CAC" w14:paraId="5E5BD2CB" w14:textId="77777777">
        <w:trPr>
          <w:jc w:val="center"/>
        </w:trPr>
        <w:tc>
          <w:tcPr>
            <w:tcW w:w="2700" w:type="dxa"/>
          </w:tcPr>
          <w:p w:rsidR="00684CAC" w:rsidRDefault="00000000" w14:paraId="7BD7220E" w14:textId="77777777">
            <w:r>
              <w:rPr>
                <w:b/>
              </w:rPr>
              <w:t>Bill To</w:t>
            </w:r>
          </w:p>
        </w:tc>
        <w:tc>
          <w:tcPr>
            <w:tcW w:w="2700" w:type="dxa"/>
          </w:tcPr>
          <w:p w:rsidR="00684CAC" w:rsidRDefault="00000000" w14:paraId="07425CBD" w14:textId="77777777">
            <w:r>
              <w:t>Leading Energy Solutions LLC</w:t>
            </w:r>
            <w:r>
              <w:br/>
            </w:r>
            <w:r>
              <w:t>10034 Goose Landing Dr</w:t>
            </w:r>
            <w:r>
              <w:br/>
            </w:r>
            <w:r>
              <w:t>Charlotte, NC 28269</w:t>
            </w:r>
          </w:p>
        </w:tc>
        <w:tc>
          <w:tcPr>
            <w:tcW w:w="2700" w:type="dxa"/>
          </w:tcPr>
          <w:p w:rsidR="00684CAC" w:rsidRDefault="00000000" w14:paraId="17EC76A2" w14:textId="77777777">
            <w:r>
              <w:rPr>
                <w:b/>
              </w:rPr>
              <w:t>Buyer</w:t>
            </w:r>
          </w:p>
        </w:tc>
        <w:tc>
          <w:tcPr>
            <w:tcW w:w="2700" w:type="dxa"/>
          </w:tcPr>
          <w:p w:rsidR="00684CAC" w:rsidRDefault="00000000" w14:paraId="658FF2A0" w14:textId="77777777">
            <w:r>
              <w:t>Leading Energy Solutions</w:t>
            </w:r>
          </w:p>
        </w:tc>
      </w:tr>
    </w:tbl>
    <w:p w:rsidR="00684CAC" w:rsidRDefault="00684CAC" w14:paraId="03B29A74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684CAC" w14:paraId="7B3464B1" w14:textId="77777777">
        <w:tc>
          <w:tcPr>
            <w:tcW w:w="2160" w:type="dxa"/>
          </w:tcPr>
          <w:p w:rsidR="00684CAC" w:rsidRDefault="00000000" w14:paraId="75DC0C69" w14:textId="77777777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684CAC" w:rsidRDefault="00000000" w14:paraId="15D501CC" w14:textId="77777777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684CAC" w:rsidRDefault="00000000" w14:paraId="27B2A715" w14:textId="77777777">
            <w:r>
              <w:rPr>
                <w:b/>
              </w:rPr>
              <w:t>Qty</w:t>
            </w:r>
          </w:p>
        </w:tc>
        <w:tc>
          <w:tcPr>
            <w:tcW w:w="2160" w:type="dxa"/>
          </w:tcPr>
          <w:p w:rsidR="00684CAC" w:rsidRDefault="00000000" w14:paraId="0BC09E68" w14:textId="77777777">
            <w:r>
              <w:rPr>
                <w:b/>
              </w:rPr>
              <w:t>Unit Cost</w:t>
            </w:r>
          </w:p>
        </w:tc>
        <w:tc>
          <w:tcPr>
            <w:tcW w:w="2160" w:type="dxa"/>
          </w:tcPr>
          <w:p w:rsidR="00684CAC" w:rsidRDefault="00000000" w14:paraId="7789C416" w14:textId="77777777">
            <w:r>
              <w:rPr>
                <w:b/>
              </w:rPr>
              <w:t>Amount</w:t>
            </w:r>
          </w:p>
        </w:tc>
      </w:tr>
      <w:tr w:rsidR="00684CAC" w14:paraId="61F78BCF" w14:textId="77777777">
        <w:tc>
          <w:tcPr>
            <w:tcW w:w="2160" w:type="dxa"/>
          </w:tcPr>
          <w:p w:rsidR="00684CAC" w:rsidRDefault="00000000" w14:paraId="2407DF4D" w14:textId="77777777">
            <w:r>
              <w:t>YH636E2S11</w:t>
            </w:r>
          </w:p>
        </w:tc>
        <w:tc>
          <w:tcPr>
            <w:tcW w:w="2160" w:type="dxa"/>
          </w:tcPr>
          <w:p w:rsidR="00684CAC" w:rsidRDefault="00000000" w14:paraId="5D0E5055" w14:textId="77777777">
            <w:r>
              <w:t>York 3 Ton Heat Pump</w:t>
            </w:r>
          </w:p>
        </w:tc>
        <w:tc>
          <w:tcPr>
            <w:tcW w:w="2160" w:type="dxa"/>
          </w:tcPr>
          <w:p w:rsidR="00684CAC" w:rsidRDefault="00000000" w14:paraId="092CB209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12B6BEFE" w14:textId="77777777">
            <w:r>
              <w:t>$2,368.24</w:t>
            </w:r>
          </w:p>
        </w:tc>
        <w:tc>
          <w:tcPr>
            <w:tcW w:w="2160" w:type="dxa"/>
          </w:tcPr>
          <w:p w:rsidR="00684CAC" w:rsidRDefault="00000000" w14:paraId="07C9C0D6" w14:textId="77777777">
            <w:r>
              <w:t>$2,368.24</w:t>
            </w:r>
          </w:p>
        </w:tc>
      </w:tr>
      <w:tr w:rsidR="00684CAC" w14:paraId="01C2E897" w14:textId="77777777">
        <w:tc>
          <w:tcPr>
            <w:tcW w:w="2160" w:type="dxa"/>
          </w:tcPr>
          <w:p w:rsidR="00684CAC" w:rsidRDefault="00000000" w14:paraId="70BB7BA2" w14:textId="77777777">
            <w:r>
              <w:t>JHE36B5CD2SS1</w:t>
            </w:r>
          </w:p>
        </w:tc>
        <w:tc>
          <w:tcPr>
            <w:tcW w:w="2160" w:type="dxa"/>
          </w:tcPr>
          <w:p w:rsidR="00684CAC" w:rsidRDefault="00000000" w14:paraId="6382E438" w14:textId="77777777">
            <w:r>
              <w:t>York Air Handler</w:t>
            </w:r>
          </w:p>
        </w:tc>
        <w:tc>
          <w:tcPr>
            <w:tcW w:w="2160" w:type="dxa"/>
          </w:tcPr>
          <w:p w:rsidR="00684CAC" w:rsidRDefault="00000000" w14:paraId="2F7A279D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7C4E81C1" w14:textId="77777777">
            <w:r>
              <w:t>$1,245.65</w:t>
            </w:r>
          </w:p>
        </w:tc>
        <w:tc>
          <w:tcPr>
            <w:tcW w:w="2160" w:type="dxa"/>
          </w:tcPr>
          <w:p w:rsidR="00684CAC" w:rsidRDefault="00000000" w14:paraId="6AD4D381" w14:textId="77777777">
            <w:r>
              <w:t>$1,245.65</w:t>
            </w:r>
          </w:p>
        </w:tc>
      </w:tr>
      <w:tr w:rsidR="00684CAC" w14:paraId="0157BF0E" w14:textId="77777777">
        <w:tc>
          <w:tcPr>
            <w:tcW w:w="2160" w:type="dxa"/>
          </w:tcPr>
          <w:p w:rsidR="00684CAC" w:rsidRDefault="00000000" w14:paraId="2D618B8C" w14:textId="77777777">
            <w:r>
              <w:t>S18HK1650806</w:t>
            </w:r>
          </w:p>
        </w:tc>
        <w:tc>
          <w:tcPr>
            <w:tcW w:w="2160" w:type="dxa"/>
          </w:tcPr>
          <w:p w:rsidR="00684CAC" w:rsidRDefault="00000000" w14:paraId="12335786" w14:textId="77777777">
            <w:r>
              <w:t>7.5kW Electric Heat Kit</w:t>
            </w:r>
          </w:p>
        </w:tc>
        <w:tc>
          <w:tcPr>
            <w:tcW w:w="2160" w:type="dxa"/>
          </w:tcPr>
          <w:p w:rsidR="00684CAC" w:rsidRDefault="00000000" w14:paraId="56B17C1B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71F2FC23" w14:textId="77777777">
            <w:r>
              <w:t>$137.02</w:t>
            </w:r>
          </w:p>
        </w:tc>
        <w:tc>
          <w:tcPr>
            <w:tcW w:w="2160" w:type="dxa"/>
          </w:tcPr>
          <w:p w:rsidR="00684CAC" w:rsidRDefault="00000000" w14:paraId="11BFACE0" w14:textId="77777777">
            <w:r>
              <w:t>$137.02</w:t>
            </w:r>
          </w:p>
        </w:tc>
      </w:tr>
      <w:tr w:rsidR="00684CAC" w14:paraId="6ACB45E5" w14:textId="77777777">
        <w:tc>
          <w:tcPr>
            <w:tcW w:w="2160" w:type="dxa"/>
          </w:tcPr>
          <w:p w:rsidR="00684CAC" w:rsidRDefault="00000000" w14:paraId="1E493FF9" w14:textId="77777777">
            <w:r>
              <w:t>8627876</w:t>
            </w:r>
          </w:p>
        </w:tc>
        <w:tc>
          <w:tcPr>
            <w:tcW w:w="2160" w:type="dxa"/>
          </w:tcPr>
          <w:p w:rsidR="00684CAC" w:rsidRDefault="00000000" w14:paraId="7B27FCA9" w14:textId="77777777">
            <w:r>
              <w:t>A.O. Smith Signature 900 50 Gal Hybrid Water Heater</w:t>
            </w:r>
          </w:p>
        </w:tc>
        <w:tc>
          <w:tcPr>
            <w:tcW w:w="2160" w:type="dxa"/>
          </w:tcPr>
          <w:p w:rsidR="00684CAC" w:rsidRDefault="00000000" w14:paraId="4814D67E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62758201" w14:textId="77777777">
            <w:r>
              <w:t>$1,680.90</w:t>
            </w:r>
          </w:p>
        </w:tc>
        <w:tc>
          <w:tcPr>
            <w:tcW w:w="2160" w:type="dxa"/>
          </w:tcPr>
          <w:p w:rsidR="00684CAC" w:rsidRDefault="00000000" w14:paraId="51093F39" w14:textId="77777777">
            <w:r>
              <w:t>$1,680.90</w:t>
            </w:r>
          </w:p>
        </w:tc>
      </w:tr>
    </w:tbl>
    <w:p w:rsidR="00684CAC" w:rsidRDefault="00000000" w14:paraId="13455A61" w14:textId="77777777">
      <w:pPr>
        <w:jc w:val="right"/>
      </w:pPr>
      <w:r>
        <w:rPr>
          <w:b/>
        </w:rPr>
        <w:t>Subtotal: $5,431.81</w:t>
      </w:r>
      <w:r>
        <w:rPr>
          <w:b/>
        </w:rPr>
        <w:br/>
      </w:r>
      <w:r>
        <w:t>Tax: $0.00</w:t>
      </w:r>
      <w:r>
        <w:br/>
      </w:r>
      <w:r>
        <w:rPr>
          <w:b/>
        </w:rPr>
        <w:t>TOTAL: $5,431.81</w:t>
      </w:r>
    </w:p>
    <w:p w:rsidR="00684CAC" w:rsidRDefault="00000000" w14:paraId="66A8FC33" w14:textId="3F05D2AE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684CAC" w14:paraId="787641BE" w14:textId="77777777">
        <w:tc>
          <w:tcPr>
            <w:tcW w:w="5400" w:type="dxa"/>
          </w:tcPr>
          <w:p w:rsidR="00684CAC" w:rsidRDefault="004B0BCD" w14:paraId="7BE01CDF" w14:textId="790EBC8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372002CD" wp14:editId="3E483826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-48895</wp:posOffset>
                      </wp:positionV>
                      <wp:extent cx="2037660" cy="678905"/>
                      <wp:effectExtent l="38100" t="38100" r="20320" b="45085"/>
                      <wp:wrapNone/>
                      <wp:docPr id="203315749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37660" cy="678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555B4320">
                    <v:shape id="Ink 15" style="position:absolute;margin-left:11.7pt;margin-top:-4.2pt;width:161.2pt;height:5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" w14:anchorId="3F36A8EC">
                      <v:imagedata o:title="" r:id="rId22"/>
                    </v:shape>
                  </w:pict>
                </mc:Fallback>
              </mc:AlternateContent>
            </w:r>
            <w:r>
              <w:t>Authorized Signature</w:t>
            </w:r>
            <w:r>
              <w:br/>
            </w:r>
            <w:r>
              <w:br/>
            </w:r>
            <w:r>
              <w:t>________________________</w:t>
            </w:r>
          </w:p>
        </w:tc>
        <w:tc>
          <w:tcPr>
            <w:tcW w:w="5400" w:type="dxa"/>
          </w:tcPr>
          <w:p w:rsidR="00684CAC" w:rsidRDefault="00000000" w14:paraId="5FC089E0" w14:textId="149912A5">
            <w:r>
              <w:t>Date</w:t>
            </w:r>
            <w:r>
              <w:br/>
            </w:r>
            <w:r>
              <w:br/>
            </w:r>
            <w:r w:rsidR="00476469">
              <w:t>8/12/26</w:t>
            </w:r>
          </w:p>
        </w:tc>
      </w:tr>
    </w:tbl>
    <w:p w:rsidR="00684CAC" w:rsidRDefault="00684CAC" w14:paraId="6BC52163" w14:textId="77777777">
      <w:pPr>
        <w:sectPr w:rsidR="00684CAC">
          <w:pgSz w:w="12240" w:h="15840" w:orient="portrait"/>
          <w:pgMar w:top="1440" w:right="720" w:bottom="1440" w:left="720" w:header="720" w:footer="720" w:gutter="0"/>
          <w:cols w:space="720"/>
          <w:docGrid w:linePitch="360"/>
        </w:sectPr>
      </w:pPr>
    </w:p>
    <w:p w:rsidR="00684CAC" w:rsidP="00592F11" w:rsidRDefault="00684CAC" w14:paraId="049ECD7A" w14:textId="34D31F3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684CAC" w14:paraId="41F8024B" w14:textId="77777777">
        <w:trPr>
          <w:jc w:val="center"/>
        </w:trPr>
        <w:tc>
          <w:tcPr>
            <w:tcW w:w="2700" w:type="dxa"/>
          </w:tcPr>
          <w:p w:rsidR="00684CAC" w:rsidRDefault="00000000" w14:paraId="5B3D7432" w14:textId="77777777">
            <w:r>
              <w:rPr>
                <w:b/>
              </w:rPr>
              <w:t>PO Number</w:t>
            </w:r>
          </w:p>
        </w:tc>
        <w:tc>
          <w:tcPr>
            <w:tcW w:w="2700" w:type="dxa"/>
          </w:tcPr>
          <w:p w:rsidR="00684CAC" w:rsidRDefault="00000000" w14:paraId="5F9F88D0" w14:textId="77777777">
            <w:r>
              <w:t>PO-0010</w:t>
            </w:r>
          </w:p>
        </w:tc>
        <w:tc>
          <w:tcPr>
            <w:tcW w:w="2700" w:type="dxa"/>
          </w:tcPr>
          <w:p w:rsidR="00684CAC" w:rsidRDefault="00000000" w14:paraId="06508DED" w14:textId="77777777">
            <w:r>
              <w:rPr>
                <w:b/>
              </w:rPr>
              <w:t>Date</w:t>
            </w:r>
          </w:p>
        </w:tc>
        <w:tc>
          <w:tcPr>
            <w:tcW w:w="2700" w:type="dxa"/>
          </w:tcPr>
          <w:p w:rsidR="00684CAC" w:rsidRDefault="00000000" w14:paraId="5B6161F6" w14:textId="77777777">
            <w:r>
              <w:t>08/12/2026</w:t>
            </w:r>
          </w:p>
        </w:tc>
      </w:tr>
      <w:tr w:rsidR="00684CAC" w14:paraId="235F187C" w14:textId="77777777">
        <w:trPr>
          <w:jc w:val="center"/>
        </w:trPr>
        <w:tc>
          <w:tcPr>
            <w:tcW w:w="2700" w:type="dxa"/>
          </w:tcPr>
          <w:p w:rsidR="00684CAC" w:rsidRDefault="00000000" w14:paraId="627CCE9C" w14:textId="77777777">
            <w:r>
              <w:rPr>
                <w:b/>
              </w:rPr>
              <w:t>Vendor</w:t>
            </w:r>
          </w:p>
        </w:tc>
        <w:tc>
          <w:tcPr>
            <w:tcW w:w="2700" w:type="dxa"/>
          </w:tcPr>
          <w:p w:rsidR="00684CAC" w:rsidRDefault="00000000" w14:paraId="690F2EEE" w14:textId="77777777">
            <w:r>
              <w:t>Air Carolinas</w:t>
            </w:r>
            <w:r>
              <w:br/>
            </w:r>
            <w:r>
              <w:t>103 E J J Dr</w:t>
            </w:r>
            <w:r>
              <w:br/>
            </w:r>
            <w:r>
              <w:t>Greensboro, NC 27406</w:t>
            </w:r>
          </w:p>
        </w:tc>
        <w:tc>
          <w:tcPr>
            <w:tcW w:w="2700" w:type="dxa"/>
          </w:tcPr>
          <w:p w:rsidR="00684CAC" w:rsidRDefault="00000000" w14:paraId="06884EC2" w14:textId="77777777">
            <w:r>
              <w:rPr>
                <w:b/>
              </w:rPr>
              <w:t>Terms</w:t>
            </w:r>
          </w:p>
        </w:tc>
        <w:tc>
          <w:tcPr>
            <w:tcW w:w="2700" w:type="dxa"/>
          </w:tcPr>
          <w:p w:rsidR="00684CAC" w:rsidRDefault="00000000" w14:paraId="36422A57" w14:textId="77777777">
            <w:r>
              <w:t>Net 30</w:t>
            </w:r>
          </w:p>
        </w:tc>
      </w:tr>
      <w:tr w:rsidR="00684CAC" w14:paraId="74550099" w14:textId="77777777">
        <w:trPr>
          <w:jc w:val="center"/>
        </w:trPr>
        <w:tc>
          <w:tcPr>
            <w:tcW w:w="2700" w:type="dxa"/>
          </w:tcPr>
          <w:p w:rsidR="00684CAC" w:rsidRDefault="00000000" w14:paraId="123B0E76" w14:textId="77777777">
            <w:r>
              <w:rPr>
                <w:b/>
              </w:rPr>
              <w:t>Customer</w:t>
            </w:r>
          </w:p>
        </w:tc>
        <w:tc>
          <w:tcPr>
            <w:tcW w:w="2700" w:type="dxa"/>
          </w:tcPr>
          <w:p w:rsidR="00684CAC" w:rsidRDefault="00000000" w14:paraId="7EA68E4B" w14:textId="77777777">
            <w:r>
              <w:t>Kiondra Watson</w:t>
            </w:r>
          </w:p>
        </w:tc>
        <w:tc>
          <w:tcPr>
            <w:tcW w:w="2700" w:type="dxa"/>
          </w:tcPr>
          <w:p w:rsidR="00684CAC" w:rsidRDefault="00000000" w14:paraId="56ADD3BF" w14:textId="77777777">
            <w:r>
              <w:rPr>
                <w:b/>
              </w:rPr>
              <w:t>Quote</w:t>
            </w:r>
          </w:p>
        </w:tc>
        <w:tc>
          <w:tcPr>
            <w:tcW w:w="2700" w:type="dxa"/>
          </w:tcPr>
          <w:p w:rsidR="00684CAC" w:rsidRDefault="00000000" w14:paraId="65A13401" w14:textId="77777777">
            <w:r>
              <w:t>067011</w:t>
            </w:r>
          </w:p>
        </w:tc>
      </w:tr>
      <w:tr w:rsidR="00684CAC" w14:paraId="57D930C7" w14:textId="77777777">
        <w:trPr>
          <w:jc w:val="center"/>
        </w:trPr>
        <w:tc>
          <w:tcPr>
            <w:tcW w:w="2700" w:type="dxa"/>
          </w:tcPr>
          <w:p w:rsidR="00684CAC" w:rsidRDefault="00000000" w14:paraId="7C04DF8B" w14:textId="77777777">
            <w:r>
              <w:rPr>
                <w:b/>
              </w:rPr>
              <w:t>Install Address</w:t>
            </w:r>
          </w:p>
        </w:tc>
        <w:tc>
          <w:tcPr>
            <w:tcW w:w="2700" w:type="dxa"/>
          </w:tcPr>
          <w:p w:rsidR="00684CAC" w:rsidRDefault="00000000" w14:paraId="6200E256" w14:textId="77777777">
            <w:r>
              <w:t>8416 Larkmead Forest Drive, Charlotte, NC 28269</w:t>
            </w:r>
          </w:p>
        </w:tc>
        <w:tc>
          <w:tcPr>
            <w:tcW w:w="2700" w:type="dxa"/>
          </w:tcPr>
          <w:p w:rsidR="00684CAC" w:rsidRDefault="00000000" w14:paraId="56F7ED69" w14:textId="77777777">
            <w:r>
              <w:rPr>
                <w:b/>
              </w:rPr>
              <w:t>Reference</w:t>
            </w:r>
          </w:p>
        </w:tc>
        <w:tc>
          <w:tcPr>
            <w:tcW w:w="2700" w:type="dxa"/>
          </w:tcPr>
          <w:p w:rsidR="00684CAC" w:rsidRDefault="00000000" w14:paraId="005BABC4" w14:textId="77777777">
            <w:r>
              <w:t>#10</w:t>
            </w:r>
          </w:p>
        </w:tc>
      </w:tr>
      <w:tr w:rsidR="00684CAC" w14:paraId="389FBF25" w14:textId="77777777">
        <w:trPr>
          <w:jc w:val="center"/>
        </w:trPr>
        <w:tc>
          <w:tcPr>
            <w:tcW w:w="2700" w:type="dxa"/>
          </w:tcPr>
          <w:p w:rsidR="00684CAC" w:rsidRDefault="00000000" w14:paraId="42313370" w14:textId="77777777">
            <w:r>
              <w:rPr>
                <w:b/>
              </w:rPr>
              <w:t>Bill To</w:t>
            </w:r>
          </w:p>
        </w:tc>
        <w:tc>
          <w:tcPr>
            <w:tcW w:w="2700" w:type="dxa"/>
          </w:tcPr>
          <w:p w:rsidR="00684CAC" w:rsidRDefault="00000000" w14:paraId="748F1C30" w14:textId="77777777">
            <w:r>
              <w:t>Leading Energy Solutions LLC</w:t>
            </w:r>
            <w:r>
              <w:br/>
            </w:r>
            <w:r>
              <w:t>10034 Goose Landing Dr</w:t>
            </w:r>
            <w:r>
              <w:br/>
            </w:r>
            <w:r>
              <w:t>Charlotte, NC 28269</w:t>
            </w:r>
          </w:p>
        </w:tc>
        <w:tc>
          <w:tcPr>
            <w:tcW w:w="2700" w:type="dxa"/>
          </w:tcPr>
          <w:p w:rsidR="00684CAC" w:rsidRDefault="00000000" w14:paraId="313948BC" w14:textId="77777777">
            <w:r>
              <w:rPr>
                <w:b/>
              </w:rPr>
              <w:t>Buyer</w:t>
            </w:r>
          </w:p>
        </w:tc>
        <w:tc>
          <w:tcPr>
            <w:tcW w:w="2700" w:type="dxa"/>
          </w:tcPr>
          <w:p w:rsidR="00684CAC" w:rsidRDefault="00000000" w14:paraId="7DA83254" w14:textId="77777777">
            <w:r>
              <w:t>Leading Energy Solutions</w:t>
            </w:r>
          </w:p>
        </w:tc>
      </w:tr>
    </w:tbl>
    <w:p w:rsidR="00684CAC" w:rsidRDefault="00684CAC" w14:paraId="6374C761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684CAC" w14:paraId="6D641592" w14:textId="77777777">
        <w:tc>
          <w:tcPr>
            <w:tcW w:w="2160" w:type="dxa"/>
          </w:tcPr>
          <w:p w:rsidR="00684CAC" w:rsidRDefault="00000000" w14:paraId="1211C562" w14:textId="77777777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:rsidR="00684CAC" w:rsidRDefault="00000000" w14:paraId="4ECDFEB7" w14:textId="77777777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:rsidR="00684CAC" w:rsidRDefault="00000000" w14:paraId="4FB1A293" w14:textId="77777777">
            <w:r>
              <w:rPr>
                <w:b/>
              </w:rPr>
              <w:t>Qty</w:t>
            </w:r>
          </w:p>
        </w:tc>
        <w:tc>
          <w:tcPr>
            <w:tcW w:w="2160" w:type="dxa"/>
          </w:tcPr>
          <w:p w:rsidR="00684CAC" w:rsidRDefault="00000000" w14:paraId="6CB6B10C" w14:textId="77777777">
            <w:r>
              <w:rPr>
                <w:b/>
              </w:rPr>
              <w:t>Unit Cost</w:t>
            </w:r>
          </w:p>
        </w:tc>
        <w:tc>
          <w:tcPr>
            <w:tcW w:w="2160" w:type="dxa"/>
          </w:tcPr>
          <w:p w:rsidR="00684CAC" w:rsidRDefault="00000000" w14:paraId="37B31CC9" w14:textId="77777777">
            <w:r>
              <w:rPr>
                <w:b/>
              </w:rPr>
              <w:t>Amount</w:t>
            </w:r>
          </w:p>
        </w:tc>
      </w:tr>
      <w:tr w:rsidR="00684CAC" w14:paraId="2791F0F6" w14:textId="77777777">
        <w:tc>
          <w:tcPr>
            <w:tcW w:w="2160" w:type="dxa"/>
          </w:tcPr>
          <w:p w:rsidR="00684CAC" w:rsidRDefault="00000000" w14:paraId="339C77FA" w14:textId="77777777">
            <w:r>
              <w:t>8627876</w:t>
            </w:r>
          </w:p>
        </w:tc>
        <w:tc>
          <w:tcPr>
            <w:tcW w:w="2160" w:type="dxa"/>
          </w:tcPr>
          <w:p w:rsidR="00684CAC" w:rsidRDefault="00000000" w14:paraId="14B38811" w14:textId="77777777">
            <w:r>
              <w:t>A.O. Smith Signature 900 50 Gal Hybrid Water Heater</w:t>
            </w:r>
          </w:p>
        </w:tc>
        <w:tc>
          <w:tcPr>
            <w:tcW w:w="2160" w:type="dxa"/>
          </w:tcPr>
          <w:p w:rsidR="00684CAC" w:rsidRDefault="00000000" w14:paraId="4677AA46" w14:textId="77777777">
            <w:r>
              <w:t>1</w:t>
            </w:r>
          </w:p>
        </w:tc>
        <w:tc>
          <w:tcPr>
            <w:tcW w:w="2160" w:type="dxa"/>
          </w:tcPr>
          <w:p w:rsidR="00684CAC" w:rsidRDefault="00000000" w14:paraId="77CC1ECF" w14:textId="77777777">
            <w:r>
              <w:t>$1,680.90</w:t>
            </w:r>
          </w:p>
        </w:tc>
        <w:tc>
          <w:tcPr>
            <w:tcW w:w="2160" w:type="dxa"/>
          </w:tcPr>
          <w:p w:rsidR="00684CAC" w:rsidRDefault="00000000" w14:paraId="6CC6F42A" w14:textId="77777777">
            <w:r>
              <w:t>$1,680.90</w:t>
            </w:r>
          </w:p>
        </w:tc>
      </w:tr>
    </w:tbl>
    <w:p w:rsidR="00684CAC" w:rsidRDefault="00000000" w14:paraId="24D5D108" w14:textId="77777777">
      <w:pPr>
        <w:jc w:val="right"/>
      </w:pPr>
      <w:r>
        <w:rPr>
          <w:b/>
        </w:rPr>
        <w:t>Subtotal: $1,680.90</w:t>
      </w:r>
      <w:r>
        <w:rPr>
          <w:b/>
        </w:rPr>
        <w:br/>
      </w:r>
      <w:r>
        <w:t>Tax: $0.00</w:t>
      </w:r>
      <w:r>
        <w:br/>
      </w:r>
      <w:r>
        <w:rPr>
          <w:b/>
        </w:rPr>
        <w:t>TOTAL: $1,680.90</w:t>
      </w:r>
    </w:p>
    <w:p w:rsidR="00684CAC" w:rsidRDefault="00000000" w14:paraId="39C0D435" w14:textId="5DEDA7DA">
      <w:r>
        <w:br/>
      </w:r>
      <w:r w:rsidR="004B0BCD">
        <w:t>8/12/20268/12/2026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684CAC" w14:paraId="12235EBF" w14:textId="77777777">
        <w:tc>
          <w:tcPr>
            <w:tcW w:w="5400" w:type="dxa"/>
          </w:tcPr>
          <w:p w:rsidR="00684CAC" w:rsidRDefault="004B0BCD" w14:paraId="3599C6DA" w14:textId="680A910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5E3B1C87" wp14:editId="7D76B367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-66040</wp:posOffset>
                      </wp:positionV>
                      <wp:extent cx="1779875" cy="688680"/>
                      <wp:effectExtent l="38100" t="38100" r="49530" b="35560"/>
                      <wp:wrapNone/>
                      <wp:docPr id="88931817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79875" cy="688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1A43F045">
                    <v:shape id="Ink 18" style="position:absolute;margin-left:7.4pt;margin-top:-5.55pt;width:140.9pt;height:54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" w14:anchorId="4BADDD75">
                      <v:imagedata o:title="" r:id="rId24"/>
                    </v:shape>
                  </w:pict>
                </mc:Fallback>
              </mc:AlternateContent>
            </w:r>
            <w:r>
              <w:t>Authorized Signature</w:t>
            </w:r>
            <w:r>
              <w:br/>
            </w:r>
            <w:r>
              <w:br/>
            </w:r>
            <w:r>
              <w:t>________________________</w:t>
            </w:r>
          </w:p>
        </w:tc>
        <w:tc>
          <w:tcPr>
            <w:tcW w:w="5400" w:type="dxa"/>
          </w:tcPr>
          <w:p w:rsidR="00684CAC" w:rsidRDefault="00000000" w14:paraId="676E6B9D" w14:textId="312E3E0C">
            <w:r>
              <w:t>Date</w:t>
            </w:r>
            <w:r>
              <w:br/>
            </w:r>
            <w:r>
              <w:br/>
            </w:r>
            <w:r w:rsidR="00476469">
              <w:t>8/12/26</w:t>
            </w:r>
          </w:p>
        </w:tc>
      </w:tr>
    </w:tbl>
    <w:p w:rsidR="001B6B9C" w:rsidRDefault="001B6B9C" w14:paraId="71F690C3" w14:textId="77777777"/>
    <w:sectPr w:rsidR="001B6B9C" w:rsidSect="00034616">
      <w:pgSz w:w="12240" w:h="15840" w:orient="portrait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3CF8" w:rsidP="0066374E" w:rsidRDefault="00783CF8" w14:paraId="3E09DAB2" w14:textId="77777777">
      <w:pPr>
        <w:spacing w:after="0" w:line="240" w:lineRule="auto"/>
      </w:pPr>
      <w:r>
        <w:separator/>
      </w:r>
    </w:p>
  </w:endnote>
  <w:endnote w:type="continuationSeparator" w:id="0">
    <w:p w:rsidR="00783CF8" w:rsidP="0066374E" w:rsidRDefault="00783CF8" w14:paraId="775047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92F11" w:rsidRDefault="00592F11" w14:paraId="6D586DA6" w14:textId="28BCCCE0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0C73BB" wp14:editId="6EBB777C">
          <wp:simplePos x="0" y="0"/>
          <wp:positionH relativeFrom="column">
            <wp:posOffset>6267450</wp:posOffset>
          </wp:positionH>
          <wp:positionV relativeFrom="paragraph">
            <wp:posOffset>-326390</wp:posOffset>
          </wp:positionV>
          <wp:extent cx="742950" cy="742950"/>
          <wp:effectExtent l="0" t="0" r="0" b="0"/>
          <wp:wrapNone/>
          <wp:docPr id="130889496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8894960" name="Picture 13088949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2950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3CF8" w:rsidP="0066374E" w:rsidRDefault="00783CF8" w14:paraId="33C4C02E" w14:textId="77777777">
      <w:pPr>
        <w:spacing w:after="0" w:line="240" w:lineRule="auto"/>
      </w:pPr>
      <w:r>
        <w:separator/>
      </w:r>
    </w:p>
  </w:footnote>
  <w:footnote w:type="continuationSeparator" w:id="0">
    <w:p w:rsidR="00783CF8" w:rsidP="0066374E" w:rsidRDefault="00783CF8" w14:paraId="04DF8E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66374E" w:rsidRDefault="0066374E" w14:paraId="25063176" w14:textId="56FBE8A9">
    <w:pPr>
      <w:pStyle w:val="Header"/>
    </w:pPr>
    <w:r>
      <w:rPr>
        <w:b/>
        <w:noProof/>
        <w:sz w:val="36"/>
      </w:rPr>
      <w:drawing>
        <wp:inline distT="0" distB="0" distL="0" distR="0" wp14:anchorId="19197862" wp14:editId="012C0B0B">
          <wp:extent cx="3748088" cy="1066123"/>
          <wp:effectExtent l="0" t="0" r="5080" b="1270"/>
          <wp:docPr id="4826948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438872" name="Picture 7094388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91551" cy="107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528681698">
    <w:abstractNumId w:val="8"/>
  </w:num>
  <w:num w:numId="2" w16cid:durableId="713388716">
    <w:abstractNumId w:val="6"/>
  </w:num>
  <w:num w:numId="3" w16cid:durableId="649793189">
    <w:abstractNumId w:val="5"/>
  </w:num>
  <w:num w:numId="4" w16cid:durableId="1713337495">
    <w:abstractNumId w:val="4"/>
  </w:num>
  <w:num w:numId="5" w16cid:durableId="484973445">
    <w:abstractNumId w:val="7"/>
  </w:num>
  <w:num w:numId="6" w16cid:durableId="266040314">
    <w:abstractNumId w:val="3"/>
  </w:num>
  <w:num w:numId="7" w16cid:durableId="2137986417">
    <w:abstractNumId w:val="2"/>
  </w:num>
  <w:num w:numId="8" w16cid:durableId="1712417709">
    <w:abstractNumId w:val="1"/>
  </w:num>
  <w:num w:numId="9" w16cid:durableId="103488319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162B35"/>
    <w:rsid w:val="001B6B9C"/>
    <w:rsid w:val="0029639D"/>
    <w:rsid w:val="00326F90"/>
    <w:rsid w:val="0045A4CF"/>
    <w:rsid w:val="00476469"/>
    <w:rsid w:val="004B0BCD"/>
    <w:rsid w:val="00592F11"/>
    <w:rsid w:val="00600FE1"/>
    <w:rsid w:val="0066374E"/>
    <w:rsid w:val="00684CAC"/>
    <w:rsid w:val="007310BA"/>
    <w:rsid w:val="00783CF8"/>
    <w:rsid w:val="00AA1D8D"/>
    <w:rsid w:val="00B47730"/>
    <w:rsid w:val="00C87C9C"/>
    <w:rsid w:val="00CB0664"/>
    <w:rsid w:val="00E61042"/>
    <w:rsid w:val="00EC3C22"/>
    <w:rsid w:val="00FC693F"/>
    <w:rsid w:val="022BF4EE"/>
    <w:rsid w:val="041C0918"/>
    <w:rsid w:val="08F7C92E"/>
    <w:rsid w:val="0B1B75C2"/>
    <w:rsid w:val="10168945"/>
    <w:rsid w:val="11913A3A"/>
    <w:rsid w:val="154F2A77"/>
    <w:rsid w:val="15E6A4EE"/>
    <w:rsid w:val="1BD8A1CE"/>
    <w:rsid w:val="1CFD79BD"/>
    <w:rsid w:val="1E8BECC3"/>
    <w:rsid w:val="1F1B4A04"/>
    <w:rsid w:val="204EFEA3"/>
    <w:rsid w:val="21FFF9CB"/>
    <w:rsid w:val="244DAE5A"/>
    <w:rsid w:val="251E581F"/>
    <w:rsid w:val="2B510B1D"/>
    <w:rsid w:val="32195D37"/>
    <w:rsid w:val="3221EDF6"/>
    <w:rsid w:val="3328E37A"/>
    <w:rsid w:val="3A132ED2"/>
    <w:rsid w:val="3DDD77C0"/>
    <w:rsid w:val="3E29BF3A"/>
    <w:rsid w:val="3E969AC3"/>
    <w:rsid w:val="3FB74FB7"/>
    <w:rsid w:val="42E82D60"/>
    <w:rsid w:val="487A2C7E"/>
    <w:rsid w:val="48AC0818"/>
    <w:rsid w:val="4A6ED3CD"/>
    <w:rsid w:val="4AD499C7"/>
    <w:rsid w:val="4B41093B"/>
    <w:rsid w:val="4EDBE457"/>
    <w:rsid w:val="4FE98B2D"/>
    <w:rsid w:val="52E53B31"/>
    <w:rsid w:val="569FA047"/>
    <w:rsid w:val="576DBE92"/>
    <w:rsid w:val="5AB662FA"/>
    <w:rsid w:val="5F00EA45"/>
    <w:rsid w:val="5F50B51C"/>
    <w:rsid w:val="6067EA8A"/>
    <w:rsid w:val="60A67526"/>
    <w:rsid w:val="61854F0A"/>
    <w:rsid w:val="628177DD"/>
    <w:rsid w:val="63955350"/>
    <w:rsid w:val="65433CF8"/>
    <w:rsid w:val="6568BEF9"/>
    <w:rsid w:val="6577CF3C"/>
    <w:rsid w:val="695ED55E"/>
    <w:rsid w:val="69C876CF"/>
    <w:rsid w:val="6BFC0175"/>
    <w:rsid w:val="6CD2C889"/>
    <w:rsid w:val="6D72E7D7"/>
    <w:rsid w:val="6F3D8772"/>
    <w:rsid w:val="6F9A255E"/>
    <w:rsid w:val="75FC312A"/>
    <w:rsid w:val="77DE9A34"/>
    <w:rsid w:val="78B11E66"/>
    <w:rsid w:val="7B74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00AEB9"/>
  <w14:defaultImageDpi w14:val="300"/>
  <w15:docId w15:val="{F84D403A-D04F-47C2-A0EC-532A51C13D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ink/ink2.xml" Id="rId13" /><Relationship Type="http://schemas.openxmlformats.org/officeDocument/2006/relationships/image" Target="media/image5.pn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customXml" Target="ink/ink5.xml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customXml" Target="ink/ink3.xml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image" Target="media/image6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ink/ink1.xml" Id="rId11" /><Relationship Type="http://schemas.openxmlformats.org/officeDocument/2006/relationships/image" Target="media/image8.png" Id="rId24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customXml" Target="ink/ink6.xml" Id="rId23" /><Relationship Type="http://schemas.openxmlformats.org/officeDocument/2006/relationships/endnotes" Target="endnotes.xml" Id="rId10" /><Relationship Type="http://schemas.openxmlformats.org/officeDocument/2006/relationships/customXml" Target="ink/ink4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image" Target="media/image7.png" Id="rId2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18:09:04.4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18:08:52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1265 24575,'14'7'0,"-8"-5"0,0 0 0,0-1 0,1 1 0,-1-1 0,0 0 0,1-1 0,-1 0 0,0 0 0,1 0 0,-1 0 0,0-1 0,1 0 0,-1-1 0,11-3 0,1-2 0,0-1 0,-1-1 0,30-19 0,23-21 0,113-104 0,48-79 0,-94 86-161,207-210-486,-250 271 647,-84 76 0,1 1 0,0 0 0,0 1 0,18-8 0,-27 14 0,0 0 0,0 0 0,0 0 0,0 0 0,0 1 0,0-1 0,0 1 0,0 0 0,0-1 0,1 1 0,-1 0 0,0 0 0,0 0 0,0 1 0,1-1 0,-1 0 0,0 1 0,0 0 0,0-1 0,0 1 0,0 0 0,3 2 0,-2-1 0,-1 1 0,1 0 0,-1-1 0,0 1 0,0 0 0,0 0 0,0 1 0,-1-1 0,1 0 0,-1 1 0,0-1 0,0 0 0,1 5 0,2 12 0,-1-1 0,0 1 0,-1 25 0,-5 67 0,2-97 0,-32 452-430,5-81 109,26-346 354,1-4 121,-2 0 0,-1 0-1,-10 37 1,13-68-146,0 0 0,-1 0 0,0 0 0,0-1-1,0 1 1,-1 0 0,1-1 0,-1 0 0,0 1-1,-1-1 1,1 0 0,-1-1 0,1 1-1,-1 0 1,0-1 0,0 0 0,-9 5 0,6-5-9,0-1 0,0 0 0,-1 0 0,1 0 1,0-1-1,-1 0 0,1-1 0,0 0 0,-1 0 0,1 0 1,-1-1-1,-6-1 0,-16-4 16,2-1 0,-1-2 0,-43-18-1,-81-47 571,152 73-578,-537-283 123,515 273-130,-26-16 0,44 25 0,0-2 0,0 1 0,1 0 0,0-1 0,-1 0 0,-5-7 0,10 10 0,-1 0 0,0-1 0,0 1 0,1 0 0,-1 0 0,1 0 0,-1-1 0,1 1 0,-1 0 0,1-1 0,0 1 0,0 0 0,0 0 0,0-1 0,0 1 0,0-1 0,0 1 0,0 0 0,0-1 0,0 1 0,1 0 0,-1 0 0,1-1 0,-1 1 0,1 0 0,-1 0 0,1 0 0,0-1 0,-1 1 0,1 0 0,1-1 0,3-3 0,1-1 0,-1 2 0,1-1 0,12-7 0,8-4 0,42-19 0,77-23 0,46-6-269,15 8-545,2 8 0,399-36 1,-370 69-4668</inkml:trace>
  <inkml:trace contextRef="#ctx0" brushRef="#br0" timeOffset="1059.47">3882 95 24575,'2'-12'0,"0"6"0,-1 0 0,1 0 0,0 0 0,1 1 0,-1-1 0,1 1 0,0 0 0,1 0 0,-1 0 0,1 0 0,0 0 0,0 1 0,9-7 0,-6 8 0,-7 7 0,-8 11 0,-11 4 0,-38 31 0,18-17 0,-97 95 0,-148 181 0,129-112 0,137-171 0,2 1 0,1 0 0,1 1 0,1 1 0,-17 58 0,27-74 0,0 0 0,1 0 0,1 0 0,0 0 0,0 0 0,2 0 0,0 0 0,0 1 0,1-1 0,1-1 0,4 15 0,-3-17 0,0 1 0,1-1 0,0 0 0,1 0 0,0-1 0,0 1 0,1-1 0,0-1 0,1 1 0,0-1 0,0-1 0,1 1 0,10 6 0,-6-6 0,1 0 0,0 0 0,1-1 0,0-1 0,0-1 0,0 0 0,17 3 0,-10-4 0,0-1 0,0-1 0,1-1 0,32-3 0,-13-3 0,0-2 0,-1-2 0,0-2 0,75-29 0,-33 3 0,124-74 0,64-69 0,-16-15 0,-213 159 0,-2-3 0,-2-1 0,58-77 0,-92 111 0,23-36 0,-25 39 0,-1 1 0,0-1 0,1 1 0,-1-1 0,-1 1 0,1-1 0,0 0 0,0 1 0,-1-1 0,0 0 0,1 0 0,-1 1 0,0-4 0,0 5 0,-1 1 0,1 0 0,0-1 0,0 1 0,0 0 0,0 0 0,0-1 0,-1 1 0,1 0 0,0-1 0,0 1 0,0 0 0,-1 0 0,1-1 0,0 1 0,0 0 0,-1 0 0,1 0 0,0-1 0,-1 1 0,1 0 0,0 0 0,0 0 0,-1 0 0,0 0 0,-14 1 0,3 4 0,1 0 0,-1 0 0,-12 9 0,-75 53 0,-37 36 0,-397 329-1568,25 31 1400,409-363 70,41-36 73,57-63 25,-1 1 0,1-1 0,0 1 0,0 0 0,0-1 0,0 1 0,0 0 0,0 0 0,0 3 0,1-5 0,0 0 0,0 0 0,0 0 0,0 1 0,0-1 0,0 0 0,0 0 0,1 0 0,-1 1 0,0-1 0,0 0 0,0 0 0,0 0 0,1 0 0,-1 1 0,0-1 0,0 0 0,0 0 0,0 0 0,1 0 0,-1 0 0,0 0 0,0 0 0,0 0 0,1 1 0,-1-1 0,0 0 0,0 0 0,1 0 0,-1 0 0,0 0 0,0 0 0,0 0 0,1 0 0,-1 0 0,0-1 0,0 1 0,1 0 0,-1 0 0,0 0 0,0 0 0,0 0 0,1 0 0,-1 0 0,10-4 0,0 0 0,14-8 0,-23 11 0,111-60 0,63-38 0,57-28-162,49-15-487,364-137-407,-344 167-3409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18:09:13.1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1727 24575,'3'0'0,"0"1"0,-1-1 0,1 1 0,0-1 0,0 1 0,3 2 0,10 2 0,2-2 0,0-1 0,1-1 0,-1 0 0,0-2 0,1 0 0,-1-1 0,0 0 0,0-2 0,0 0 0,29-11 0,-2-3 0,0-2 0,77-48 0,-14-3-408,125-107-1,85-106-134,313-348-970,-548 546 1476,185-171-353,-245 238 364,2 1 0,29-17 0,-46 30 25,1 1-1,0 0 0,0 0 1,0 1-1,19-5 0,-24 8 11,-1-1 1,1 1-1,0 0 0,-1 0 0,1 0 0,0 0 0,-1 1 0,1 0 0,-1-1 0,1 1 1,-1 0-1,1 1 0,-1-1 0,0 1 0,1-1 0,-1 1 0,6 5 0,-5-3 46,1 1 0,-1 0 0,0 0 0,0 0 0,0 0-1,-1 1 1,1-1 0,-2 1 0,1 0 0,0 0 0,2 11-1,0 6-16,0 1 0,1 25-1,-1 19 2,-6 119 0,-25 72 671,-40 126-512,41-279-218,-63 163 0,73-231 85,-1-1 0,-3-1 0,-41 63 0,51-86-47,0-1 1,-1-1-1,-1 1 1,1-2 0,-2 0-1,1 0 1,-2-1-1,1 0 1,-1-1-1,0-1 1,-1 0-1,0 0 1,-19 5-1,15-8-23,-1 0-1,1-1 0,0-2 0,-1 0 0,1 0 0,-28-4 0,-109-25 212,32-3 68,3-4 1,-197-87-1,295 112-274,1-1 0,0 0 0,-37-28 0,55 36 0,0 0 0,0 1 0,0-1 0,0 0 0,1-1 0,-5-5 0,7 8 0,-1 0 0,1 0 0,0 0 0,-1 0 0,1 0 0,0 0 0,-1 0 0,1 0 0,0-1 0,0 1 0,0 0 0,0 0 0,0 0 0,0 0 0,0 0 0,1 0 0,-1-1 0,0 1 0,1 0 0,-1 0 0,0 0 0,1 0 0,0 0 0,-1 0 0,1 0 0,-1 0 0,2-1 0,2-1 0,-1 0 0,1 0 0,0 0 0,0 1 0,0-1 0,0 1 0,0 0 0,7-2 0,36-12 0,1 2 0,53-8 0,-80 18 0,159-31-235,1103-140-3751,-1057 158 16</inkml:trace>
  <inkml:trace contextRef="#ctx0" brushRef="#br0" timeOffset="773.45">4137 290 24575,'-3'4'0,"-68"79"0,-325 406-653,329-395 552,5 3-1,4 2 1,-67 159-1,101-196 102,-24 92 0,42-128 0,1 0 0,1 1 0,1-1 0,2 1 0,0 0 0,5 34 0,-3-53 0,0 1 0,1 0 0,0 0 0,1-1 0,0 1 0,0-1 0,1 0 0,7 12 0,-8-15 0,1-1 0,-1 1 0,1-1 0,0 0 0,1 0 0,-1 0 0,1-1 0,-1 0 0,1 0 0,0 0 0,0 0 0,1-1 0,-1 1 0,7 1 0,-1-2 0,1 0 0,-1 0 0,1-1 0,-1 0 0,1-1 0,-1 0 0,1-1 0,11-2 0,8-3 0,0-2 0,-1 0 0,36-16 0,1-6-162,63-37-1,99-77-1140,296-258 43,-26-34 378,-455 396 874,213-190 8,-26 25 0,-38 40-112,-44 51-332,-130 100 407,1 1 0,41-19 0,-58 31 37,0 0 0,0 0 0,0 0 0,0 0 0,0 1 0,1-1 0,-1 1 0,5-1 0,-8 1 0,1 0 0,0 1 0,-1-1 0,1 0 0,0 0 0,-1 0 0,1 0 0,0 1 0,-1-1 0,1 0 0,0 1 0,-1-1 0,1 0 0,-1 1 0,1-1 0,-1 1 0,1-1 0,-1 1 0,1-1 0,-1 1 0,1-1 0,-1 1 0,0 0 0,1-1 0,-1 2 0,1 1 0,-1 1 0,0 0 0,0-1 0,0 1 0,-1 0 0,1-1 0,-1 1 0,0-1 0,0 1 0,0-1 0,0 1 0,-1-1 0,-3 6 0,-9 17 0,-1 0 0,-29 35 0,-91 95 2,-58 29 8,-30 6-4,-9-10 0,-7-10-1,-361 193 1,393-259-331,50-36 243,54-33 82,99-34 36,-1-1 0,1 0 0,-1 0 0,1 0-1,-1 0 1,-8-1 0,13 0-26,0 0-1,0 0 1,0-1 0,0 1 0,-1 0-1,1 0 1,0 0 0,0 0-1,0-1 1,0 1 0,0 0 0,0 0-1,0 0 1,0 0 0,0-1-1,0 1 1,1 0 0,-1 0 0,0 0-1,0 0 1,0-1 0,0 1-1,0 0 1,0 0 0,0 0 0,0 0-1,0 0 1,0-1 0,1 1-1,-1 0 1,0 0 0,0 0 0,0 0-1,0 0 1,0 0 0,1 0-1,-1-1 1,0 1 0,0 0 0,0 0-1,0 0 1,1 0 0,-1 0-1,0 0 1,0 0 0,0 0 0,1 0-1,24-13 623,78-25-362,72-12-270,62-6 89,368-35-386,-306 61-3429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18:09:24.8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1291 24575,'10'1'0,"1"-2"0,0 1 0,0-2 0,0 0 0,0 0 0,0-1 0,19-7 0,63-35 0,93-69 13,-8-19-225,228-213-434,-25-27 297,-356 347 349,161-150 0,-177 168 0,1 0 0,0 1 0,1 0 0,0 1 0,0 0 0,17-6 0,-25 11 0,0 0 0,1 0 0,-1 1 0,0-1 0,0 1 0,0 0 0,0-1 0,0 2 0,1-1 0,-1 0 0,0 1 0,0-1 0,0 1 0,0 0 0,0 0 0,0 0 0,0 0 0,0 1 0,0-1 0,-1 1 0,1 0 0,0-1 0,-1 1 0,0 1 0,1-1 0,-1 0 0,0 0 0,0 1 0,3 4 0,0 2 0,1 0 0,-2 0 0,1 1 0,-2 0 0,1 0 0,4 20 0,-3 1 0,3 39 0,-6 0 13,-3 0 0,-2 1 0,-4-1 0,-28 123 0,8-92 8,-3-1 1,-71 154-1,65-178-20,-63 96 0,72-132-7,-2-1 0,-1-1 0,-62 59 0,75-82-7,-1 0 1,0-1 0,-1-1-1,-1-1 1,0 0 0,-1-2-1,0 0 1,-29 9 0,36-15 12,0-1-1,0 0 1,0-1 0,-1 0 0,1-1 0,-1-1 0,1-1-1,-1 0 1,1 0 0,0-1 0,0-1 0,-1-1 0,2 0-1,-17-7 1,10 1 48,0 0 0,1-2 0,0 0 0,1-1 0,1-1 0,0 0 0,1-2 0,0 0 0,-17-23 0,15 15 52,1-1 0,1 0-1,2-1 1,0-1-1,2 0 1,-13-41-1,20 52-93,1-1 0,0-1 0,1 1 0,0-20 0,2 29-6,2 0-1,-1 0 1,1 0-1,0 0 1,1 0-1,-1 0 1,2 1-1,-1-1 1,1 1-1,0-1 1,6-9-1,-3 9 1,-1 0 0,1 1 0,1 0 0,-1 0 0,1 0 0,15-11 0,-3 6 0,1 0 0,21-9 0,18-6-142,100-30-1,72-4-417,-193 51 474,548-127-1157,-157 37-873,-191 42-1785</inkml:trace>
  <inkml:trace contextRef="#ctx0" brushRef="#br0" timeOffset="794.07">3700 218 24575,'-1'0'0,"-1"0"0,1 1 0,-1-1 0,1 1 0,-1-1 0,1 1 0,-1 0 0,1-1 0,0 1 0,-2 1 0,-10 6 0,-86 44-460,-169 120 0,-66 99-460,26 30 909,252-237 25,3 1 0,3 4 0,-44 78 0,76-113 66,-20 49-1,33-68-69,0-1-1,1 0 0,1 1 1,0 0-1,1 0 0,-1 17 0,3-26-9,0-1 0,1 1 0,-1 0 0,1 0 0,1-1 0,-1 1 0,1 0 0,-1-1 0,2 1 0,-1-1 0,1 0 0,3 5 0,-3-6 0,0 0 0,0 0 0,0-1 0,1 0 0,0 1 0,0-1 0,0 0 0,0-1 0,0 1 0,1-1 0,-1 0 0,1 0 0,-1 0 0,9 1 0,0 0 0,0-1 0,0-1 0,0 0 0,0-1 0,0-1 0,26-3 0,0-4 0,-1-1 0,51-19 0,121-63-138,38-43-414,306-228-1436,-15-35 1149,-36 25-425,-319 246 937,-40 38 76,-117 73 357,46-18 0,-67 31 15,0 0 0,0 0 1,0 1-1,0 0 0,0 0 1,8 0-1,-13 1-99,-1 0 0,1 0-1,0 0 1,0 0 0,0 0 0,-1 0-1,1 1 1,0-1 0,0 0-1,0 1 1,-1-1 0,1 0-1,0 1 1,-1-1 0,1 1 0,0-1-1,-1 1 1,1-1 0,0 1-1,0 0 1,-1 0 6,0 0 0,1 0-1,-1 1 1,0-1 0,1 0 0,-1 0-1,0 0 1,0 0 0,0 1 0,0-1-1,0 0 1,-1 0 0,1 0 0,0 0-1,0 0 1,-1 1 0,1-1-1,-1 1 1,-4 7 234,1-1-1,-1 0 1,0 0 0,-1-1-1,1 0 1,-10 8 0,-13 14-33,-44 33 0,-91 54-203,-59 20 82,-490 235-1918,-19-39 1226,511-238-252,55-26 627,60-26 209,63-28 442,39-13-242,4-2 11,22-9 200,71-22-158,75-17-253,71-8 65,61-2 196,436-41-2141,-380 64-373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18:09:34.7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1420 24575,'6'5'0,"0"-1"0,0-1 0,1 1 0,-1-1 0,1 0 0,-1 0 0,1-1 0,0 1 0,0-2 0,0 1 0,0-1 0,1 0 0,-1-1 0,0 1 0,0-1 0,1-1 0,-1 1 0,13-4 0,2-2 0,0-1 0,0-2 0,-1 0 0,38-22 0,75-53 0,34-40-305,6-20-190,208-225 0,118-198-39,-428 486 534,-70 78 0,1 0 0,0 1 0,0-1 0,0 1 0,5-3 0,-8 5 0,1 0 0,-1-1 0,0 1 0,0 0 0,1 0 0,-1 0 0,0 0 0,0 0 0,1 0 0,-1 0 0,0 0 0,0 0 0,1 0 0,-1 0 0,0 0 0,0 0 0,1 0 0,-1 0 0,0 0 0,1 0 0,-1 0 0,0 0 0,0 0 0,1 0 0,-1 0 0,0 0 0,0 0 0,1 1 0,-1-1 0,0 0 0,0 0 0,0 0 0,1 0 0,-1 1 0,0-1 0,0 0 0,0 0 0,0 0 0,1 1 0,-1-1 0,0 0 0,0 5 0,0-1 0,0 0 0,0 1 0,0-1 0,-1 0 0,0 0 0,0 0 0,-2 6 0,-28 89 0,-279 939-681,294-971 1163,-28 103 410,41-159-892,-2 6 0,-9 23 0,13-37 0,-1 1 0,0 0 0,0-1 0,0 0 0,0 1 0,-1-1 0,1 0 0,-1 0 0,0-1 0,0 1 0,-5 3 0,6-5-2,0 0-1,0 0 1,-1 0 0,1 0 0,0 0-1,0-1 1,-1 1 0,1-1-1,0 0 1,-1 0 0,1 0 0,0 0-1,-1 0 1,1 0 0,-1-1-1,1 1 1,0-1 0,-4-1-1,-3-1 58,0-1-1,1 0 1,-13-9-1,-16-13 259,1-2 0,-41-40 0,-59-72-327,117 120 51,-161-186-37,172 197 0,1-1 0,-6-12 0,12 21 0,1 0 0,-1 0 0,0 0 0,1 0 0,0 0 0,-1 0 0,1 0 0,0 0 0,-1 0 0,1 0 0,0 0 0,0 0 0,0 0 0,0 0 0,0 0 0,0 0 0,0 0 0,0 0 0,0 0 0,0 0 0,1 0 0,-1 0 0,0 0 0,1 0 0,0-1 0,0 1 0,1 0 0,-1 0 0,1 0 0,0 0 0,0 0 0,-1 0 0,1 1 0,0-1 0,0 1 0,0-1 0,0 1 0,0 0 0,0-1 0,3 1 0,32-1 0,63 6 0,-40-1 0,116 5 0,46-5-317,596-50-1307,-587 14 1119,339-91-1,-361 61-4733</inkml:trace>
  <inkml:trace contextRef="#ctx0" brushRef="#br0" timeOffset="590.27">3738 411 24575,'0'0'0,"-1"-1"0,-4-2 0,-1 1 0,1-1 0,0 1 0,-1 0 0,1 0 0,-1 1 0,1 0 0,-1 0 0,0 0 0,1 1 0,-1-1 0,0 1 0,0 1 0,1-1 0,-1 1 0,-9 2 0,-3 2 0,0 1 0,0 1 0,1 0 0,-17 11 0,-4 4 2,0 2-1,2 2 0,1 1 1,1 2-1,2 1 1,-35 41-1,16-9-230,2 2 1,-61 108-1,72-106 207,4 2-1,2 1 1,3 2-1,4 1 1,-21 96-1,39-131 23,-4 67 0,10-87 0,1 0 0,1 0 0,1 0 0,1-1 0,0 1 0,5 17 0,-5-27 0,-1 0 0,1 0 0,0 0 0,1 0 0,0-1 0,0 1 0,0-1 0,1 0 0,0 0 0,0-1 0,0 1 0,1-1 0,-1 0 0,1-1 0,1 0 0,-1 1 0,1-2 0,-1 1 0,1-1 0,0 0 0,12 3 0,-2-2 0,-1-2 0,1 0 0,0-1 0,-1 0 0,1-1 0,0-1 0,0-1 0,-1-1 0,19-4 0,12-6-99,0-1 0,51-24 0,131-78-1090,27-43 458,419-341-1544,-38-42 2256,-449 373-500,-46 39 390,-50 45 129,-78 72-33,4-4 394,-47 41 425,23-19-694,-105 84 149,-74 55-206,-69 48 106,-929 669-2389,875-639 1275,138-99 690,143-103 283,-26 25 0,49-39 0,6-4 0,24-9 0,107-50 0,104-47-58,90-32-173,69-17 87,488-140-201,-483 176 783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18:09:42.2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1264 24575,'0'0'0,"0"0"0,0 2 0,1 1 0,-1-1 0,1 1 0,0-1 0,0 1 0,0-1 0,1 0 0,-1 1 0,0-1 0,1 0 0,0 0 0,-1 0 0,1 0 0,0 0 0,0 0 0,0 0 0,0-1 0,0 1 0,1-1 0,-1 0 0,0 1 0,1-1 0,-1 0 0,1 0 0,-1-1 0,5 2 0,3 0 0,-1-1 0,0 1 0,1-2 0,-1 1 0,1-2 0,14-1 0,-4-1 0,1-1 0,0-2 0,-1 0 0,0-1 0,31-15 0,92-63 0,-41 14-272,127-117-1,76-105-272,129-162 545,-348 362 0,-77 83 0,19-15 0,-22 23 0,-4 4 0,-3 1 0,1-1 0,-1 1 0,0 0 0,0-1 0,0 1 0,0-1 0,-2 4 0,-48 82 0,-35 55 0,-542 1043-740,604-1136 740,17-40 0,7-10 0,0 0 0,0 0 0,0 0 0,0 0 0,0 0 0,0 0 0,0 0 0,0 0 0,0 0 0,0 0 0,0 1 0,-1-1 0,1 0 0,0 0 0,0 0 0,0 0 0,0 0 0,0 0 0,0 0 0,0 0 0,0 0 0,0 0 0,-1 0 0,1 0 0,0 0 0,0 0 0,0 0 0,0 0 0,0 0 0,0 0 0,0-1 0,0 1 0,0 0 0,0 0 0,-1 0 0,1 0 0,0 0 0,0 0 0,0 0 0,0 0 0,0 0 0,0 0 0,0 0 0,0 0 0,0 0 0,0 0 0,0-1 0,-2-17 0,1 13 0,-1-39 229,-3 0 0,-1 0 0,-3 1-1,-1 0 1,-2 0 0,-2 2 0,-34-72-1,21 62-228,-68-91 0,-49-33 0,141 172 0,0-1 0,0 1 0,0-1 0,1 1 0,-3-6 0,5 9 0,0-1 0,0 1 0,0 0 0,0 0 0,-1 0 0,1 0 0,0-1 0,0 1 0,0 0 0,0 0 0,0 0 0,0 0 0,0-1 0,0 1 0,0 0 0,0 0 0,1 0 0,-1-1 0,0 1 0,0 0 0,0 0 0,0 0 0,0 0 0,0 0 0,0-1 0,0 1 0,0 0 0,1 0 0,-1 0 0,0 0 0,0 0 0,0 0 0,0-1 0,1 1 0,9 0 0,11 4 0,-1 0 0,0 2 0,22 9 0,2 0 0,702 196-2435,-540-165-3321</inkml:trace>
  <inkml:trace contextRef="#ctx0" brushRef="#br0" timeOffset="789.64">3181 468 24575,'-16'3'0,"0"0"0,0 0 0,1 2 0,0 0 0,0 0 0,-23 13 0,2 1 0,2 1 0,0 1 0,1 2 0,1 2 0,2 0 0,0 2 0,2 2 0,1 0 0,1 2 0,-27 42 0,21-24 0,3 3 0,1 0 0,3 2 0,2 0 0,3 2 0,-18 77 0,26-79 0,-9 110 0,19-132 0,2 1 0,2-1 0,0 1 0,13 53 0,-13-74 0,2 0 0,0-1 0,0 1 0,1-1 0,0 1 0,1-2 0,0 1 0,1 0 0,0-1 0,0-1 0,10 10 0,-10-13 0,0 0 0,0 0 0,1-1 0,-1-1 0,1 1 0,0-1 0,0 0 0,1-1 0,-1 0 0,1-1 0,-1 1 0,1-1 0,0-1 0,0 0 0,0 0 0,10-1 0,2-1 0,1-1 0,-1-1 0,0-1 0,39-12 0,-13-1-140,86-43 0,76-66-983,-29-4-107,323-304-1,106-211 860,-461 477-376,-31 35 560,20-21 415,-121 135 614,-29 32-347,3-4-289,-137 125 950,-262 183-1,-202 73-3197,-68-8 1713,307-177-142,266-143 382,95-55 89,1-1 0,0 2 0,-15 13 0,24-20 1,1 0 1,-1-1-1,1 1 1,-1 0-1,1-1 1,-1 1-1,1 0 1,0 0-1,-1-1 1,1 1-1,0 0 1,-1 0-1,1 0 1,0-1-1,0 3 1,0-3 5,0 1 0,0-1 0,0 1 0,1-1 1,-1 1-1,0-1 0,0 1 0,1-1 0,-1 1 0,0-1 0,1 0 0,-1 1 0,0-1 1,1 1-1,-1-1 0,1 0 0,-1 0 0,1 1 0,-1-1 0,0 0 0,1 0 0,-1 1 1,2-1-1,7 2 123,0 0 0,1-1 0,-1 0 0,1-1 0,11 0 0,119-6 66,72-4-181,68 3 44,62 12-506,39 17-1844,-17 6-389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e3fbd2-fdb8-4a49-9853-a35d30352ab1" xsi:nil="true"/>
    <lcf76f155ced4ddcb4097134ff3c332f xmlns="a0606e87-0738-4838-b38c-f1e4b709d88c">
      <Terms xmlns="http://schemas.microsoft.com/office/infopath/2007/PartnerControls"/>
    </lcf76f155ced4ddcb4097134ff3c332f>
    <_Flow_SignoffStatus xmlns="a0606e87-0738-4838-b38c-f1e4b709d8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56DFBAE66C64B916AA0AB3BECC91B" ma:contentTypeVersion="16" ma:contentTypeDescription="Create a new document." ma:contentTypeScope="" ma:versionID="3b9eff3315f0ce853cf428802ceb73a0">
  <xsd:schema xmlns:xsd="http://www.w3.org/2001/XMLSchema" xmlns:xs="http://www.w3.org/2001/XMLSchema" xmlns:p="http://schemas.microsoft.com/office/2006/metadata/properties" xmlns:ns2="a0606e87-0738-4838-b38c-f1e4b709d88c" xmlns:ns3="5be3fbd2-fdb8-4a49-9853-a35d30352ab1" targetNamespace="http://schemas.microsoft.com/office/2006/metadata/properties" ma:root="true" ma:fieldsID="3a8887dc4a6e970bab1631349505d880" ns2:_="" ns3:_="">
    <xsd:import namespace="a0606e87-0738-4838-b38c-f1e4b709d88c"/>
    <xsd:import namespace="5be3fbd2-fdb8-4a49-9853-a35d30352a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06e87-0738-4838-b38c-f1e4b709d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e094f8c-aae4-4829-93b0-746999dc91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3fbd2-fdb8-4a49-9853-a35d30352a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37666e-887d-4840-9ffb-fca748086aa1}" ma:internalName="TaxCatchAll" ma:showField="CatchAllData" ma:web="5be3fbd2-fdb8-4a49-9853-a35d30352a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8C6424-33E0-4390-B790-8D4A148D39A8}">
  <ds:schemaRefs>
    <ds:schemaRef ds:uri="http://schemas.microsoft.com/office/2006/metadata/properties"/>
    <ds:schemaRef ds:uri="http://schemas.microsoft.com/office/infopath/2007/PartnerControls"/>
    <ds:schemaRef ds:uri="5be3fbd2-fdb8-4a49-9853-a35d30352ab1"/>
    <ds:schemaRef ds:uri="a0606e87-0738-4838-b38c-f1e4b709d88c"/>
  </ds:schemaRefs>
</ds:datastoreItem>
</file>

<file path=customXml/itemProps2.xml><?xml version="1.0" encoding="utf-8"?>
<ds:datastoreItem xmlns:ds="http://schemas.openxmlformats.org/officeDocument/2006/customXml" ds:itemID="{065658E5-D30D-4D6D-AC66-4145E4FABE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42C026-F4A9-4981-8115-9349A1A1C4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06e87-0738-4838-b38c-f1e4b709d88c"/>
    <ds:schemaRef ds:uri="5be3fbd2-fdb8-4a49-9853-a35d30352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Marshall Quick</lastModifiedBy>
  <revision>9</revision>
  <dcterms:created xsi:type="dcterms:W3CDTF">2026-08-12T18:05:00.0000000Z</dcterms:created>
  <dcterms:modified xsi:type="dcterms:W3CDTF">2026-10-07T17:39:43.2990625Z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0x0101004FA56DFBAE66C64B916AA0AB3BECC91B</vt:lpwstr>
  </property>
  <property fmtid="{D5CDD505-2E9C-101B-9397-08002B2CF9AE}" pid="3" name="MediaServiceImageTags">
    <vt:lpwstr/>
  </property>
</Properties>
</file>